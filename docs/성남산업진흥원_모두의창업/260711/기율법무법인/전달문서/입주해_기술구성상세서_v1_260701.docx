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72CC81" w14:textId="63197D21" w:rsidR="005B671B" w:rsidRDefault="0040468A">
      <w:pPr>
        <w:spacing w:after="40"/>
        <w:rPr>
          <w:lang w:eastAsia="ko-KR"/>
        </w:rPr>
      </w:pPr>
      <w:r>
        <w:rPr>
          <w:b/>
          <w:color w:val="172331"/>
          <w:sz w:val="40"/>
          <w:lang w:eastAsia="ko-KR"/>
        </w:rPr>
        <w:t>입주해</w:t>
      </w:r>
      <w:r>
        <w:rPr>
          <w:b/>
          <w:color w:val="172331"/>
          <w:sz w:val="40"/>
          <w:lang w:eastAsia="ko-KR"/>
        </w:rPr>
        <w:t xml:space="preserve"> </w:t>
      </w:r>
      <w:r>
        <w:rPr>
          <w:b/>
          <w:color w:val="172331"/>
          <w:sz w:val="40"/>
          <w:lang w:eastAsia="ko-KR"/>
        </w:rPr>
        <w:t>명세서</w:t>
      </w:r>
      <w:r>
        <w:rPr>
          <w:b/>
          <w:color w:val="172331"/>
          <w:sz w:val="40"/>
          <w:lang w:eastAsia="ko-KR"/>
        </w:rPr>
        <w:t xml:space="preserve"> </w:t>
      </w:r>
      <w:r>
        <w:rPr>
          <w:b/>
          <w:color w:val="172331"/>
          <w:sz w:val="40"/>
          <w:lang w:eastAsia="ko-KR"/>
        </w:rPr>
        <w:t>기술구성</w:t>
      </w:r>
      <w:r>
        <w:rPr>
          <w:b/>
          <w:color w:val="172331"/>
          <w:sz w:val="40"/>
          <w:lang w:eastAsia="ko-KR"/>
        </w:rPr>
        <w:t xml:space="preserve"> </w:t>
      </w:r>
      <w:r>
        <w:rPr>
          <w:b/>
          <w:color w:val="172331"/>
          <w:sz w:val="40"/>
          <w:lang w:eastAsia="ko-KR"/>
        </w:rPr>
        <w:t>상세서</w:t>
      </w:r>
    </w:p>
    <w:p w14:paraId="15113908" w14:textId="65F101C1" w:rsidR="005B671B" w:rsidRDefault="009A7926">
      <w:pPr>
        <w:pStyle w:val="1"/>
      </w:pPr>
      <w:r>
        <w:rPr>
          <w:rFonts w:hint="eastAsia"/>
          <w:lang w:eastAsia="ko-KR"/>
        </w:rPr>
        <w:t>1</w:t>
      </w:r>
      <w:r w:rsidR="0040468A">
        <w:t>.</w:t>
      </w:r>
      <w:r w:rsidR="0040468A">
        <w:t xml:space="preserve"> </w:t>
      </w:r>
      <w:r w:rsidR="0040468A">
        <w:t>시스템</w:t>
      </w:r>
      <w:r w:rsidR="0040468A">
        <w:t xml:space="preserve"> </w:t>
      </w:r>
      <w:r w:rsidR="0040468A">
        <w:t>구성요소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1512"/>
        <w:gridCol w:w="2736"/>
        <w:gridCol w:w="3456"/>
        <w:gridCol w:w="1368"/>
      </w:tblGrid>
      <w:tr w:rsidR="005B671B" w14:paraId="1F769039" w14:textId="77777777">
        <w:tc>
          <w:tcPr>
            <w:tcW w:w="1512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shd w:val="clear" w:color="auto" w:fill="F5F7FA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50C5A7AB" w14:textId="77777777" w:rsidR="005B671B" w:rsidRDefault="0040468A">
            <w:pPr>
              <w:spacing w:after="0"/>
            </w:pPr>
            <w:r>
              <w:rPr>
                <w:b/>
                <w:color w:val="172331"/>
                <w:sz w:val="17"/>
              </w:rPr>
              <w:t>구성요소</w:t>
            </w:r>
          </w:p>
        </w:tc>
        <w:tc>
          <w:tcPr>
            <w:tcW w:w="2736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shd w:val="clear" w:color="auto" w:fill="F5F7FA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49BE3B10" w14:textId="77777777" w:rsidR="005B671B" w:rsidRDefault="0040468A">
            <w:pPr>
              <w:spacing w:after="0"/>
            </w:pPr>
            <w:r>
              <w:rPr>
                <w:b/>
                <w:color w:val="172331"/>
                <w:sz w:val="17"/>
              </w:rPr>
              <w:t>입력</w:t>
            </w:r>
          </w:p>
        </w:tc>
        <w:tc>
          <w:tcPr>
            <w:tcW w:w="3456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shd w:val="clear" w:color="auto" w:fill="F5F7FA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21ECBCE4" w14:textId="77777777" w:rsidR="005B671B" w:rsidRDefault="0040468A">
            <w:pPr>
              <w:spacing w:after="0"/>
            </w:pPr>
            <w:r>
              <w:rPr>
                <w:b/>
                <w:color w:val="172331"/>
                <w:sz w:val="17"/>
              </w:rPr>
              <w:t>처리</w:t>
            </w:r>
          </w:p>
        </w:tc>
        <w:tc>
          <w:tcPr>
            <w:tcW w:w="1368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shd w:val="clear" w:color="auto" w:fill="F5F7FA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121735C5" w14:textId="77777777" w:rsidR="005B671B" w:rsidRDefault="0040468A">
            <w:pPr>
              <w:spacing w:after="0"/>
            </w:pPr>
            <w:r>
              <w:rPr>
                <w:b/>
                <w:color w:val="172331"/>
                <w:sz w:val="17"/>
              </w:rPr>
              <w:t>출력</w:t>
            </w:r>
          </w:p>
        </w:tc>
      </w:tr>
      <w:tr w:rsidR="005B671B" w14:paraId="74626191" w14:textId="77777777">
        <w:tc>
          <w:tcPr>
            <w:tcW w:w="1512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2287A364" w14:textId="77777777" w:rsidR="005B671B" w:rsidRDefault="0040468A">
            <w:pPr>
              <w:spacing w:after="0"/>
            </w:pPr>
            <w:r>
              <w:rPr>
                <w:sz w:val="17"/>
              </w:rPr>
              <w:t>자료수집부</w:t>
            </w:r>
          </w:p>
        </w:tc>
        <w:tc>
          <w:tcPr>
            <w:tcW w:w="2736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4893EE26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사용자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업로드</w:t>
            </w:r>
            <w:r>
              <w:rPr>
                <w:sz w:val="17"/>
                <w:lang w:eastAsia="ko-KR"/>
              </w:rPr>
              <w:t xml:space="preserve"> PDF/</w:t>
            </w:r>
            <w:r>
              <w:rPr>
                <w:sz w:val="17"/>
                <w:lang w:eastAsia="ko-KR"/>
              </w:rPr>
              <w:t>이미지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직접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입력값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매물정보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향후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사용자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명시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동의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외부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조회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스크래핑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제휴</w:t>
            </w:r>
            <w:r>
              <w:rPr>
                <w:sz w:val="17"/>
                <w:lang w:eastAsia="ko-KR"/>
              </w:rPr>
              <w:t xml:space="preserve"> API </w:t>
            </w:r>
            <w:r>
              <w:rPr>
                <w:sz w:val="17"/>
                <w:lang w:eastAsia="ko-KR"/>
              </w:rPr>
              <w:t>결과</w:t>
            </w:r>
          </w:p>
        </w:tc>
        <w:tc>
          <w:tcPr>
            <w:tcW w:w="3456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6E23F1D5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수집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출처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사용자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매물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목적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동의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범위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발급일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기준일을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함께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등록한다</w:t>
            </w:r>
            <w:r>
              <w:rPr>
                <w:sz w:val="17"/>
                <w:lang w:eastAsia="ko-KR"/>
              </w:rPr>
              <w:t>.</w:t>
            </w:r>
          </w:p>
        </w:tc>
        <w:tc>
          <w:tcPr>
            <w:tcW w:w="1368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740163E6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원본자료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수집이력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출처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레지스트리</w:t>
            </w:r>
          </w:p>
        </w:tc>
      </w:tr>
      <w:tr w:rsidR="005B671B" w14:paraId="21976868" w14:textId="77777777">
        <w:tc>
          <w:tcPr>
            <w:tcW w:w="1512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7D45F0FB" w14:textId="77777777" w:rsidR="005B671B" w:rsidRDefault="0040468A">
            <w:pPr>
              <w:spacing w:after="0"/>
            </w:pPr>
            <w:r>
              <w:rPr>
                <w:sz w:val="17"/>
              </w:rPr>
              <w:t>동의관리부</w:t>
            </w:r>
          </w:p>
        </w:tc>
        <w:tc>
          <w:tcPr>
            <w:tcW w:w="2736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7F3AD061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개인정보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수집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이용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동의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선택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공개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동의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제</w:t>
            </w:r>
            <w:r>
              <w:rPr>
                <w:sz w:val="17"/>
                <w:lang w:eastAsia="ko-KR"/>
              </w:rPr>
              <w:t>3</w:t>
            </w:r>
            <w:r>
              <w:rPr>
                <w:sz w:val="17"/>
                <w:lang w:eastAsia="ko-KR"/>
              </w:rPr>
              <w:t>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제공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동의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외부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조회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동의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철회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요청</w:t>
            </w:r>
          </w:p>
        </w:tc>
        <w:tc>
          <w:tcPr>
            <w:tcW w:w="3456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0E591B8B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동의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버전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동의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항목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유효기간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철회시각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공개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가능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범위를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분리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관리한다</w:t>
            </w:r>
            <w:r>
              <w:rPr>
                <w:sz w:val="17"/>
                <w:lang w:eastAsia="ko-KR"/>
              </w:rPr>
              <w:t>.</w:t>
            </w:r>
          </w:p>
        </w:tc>
        <w:tc>
          <w:tcPr>
            <w:tcW w:w="1368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0B82522E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동의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프로필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공개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가능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범위</w:t>
            </w:r>
          </w:p>
        </w:tc>
      </w:tr>
      <w:tr w:rsidR="005B671B" w14:paraId="0867AC8E" w14:textId="77777777">
        <w:tc>
          <w:tcPr>
            <w:tcW w:w="1512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488D3260" w14:textId="77777777" w:rsidR="005B671B" w:rsidRDefault="0040468A">
            <w:pPr>
              <w:spacing w:after="0"/>
            </w:pPr>
            <w:r>
              <w:rPr>
                <w:sz w:val="17"/>
              </w:rPr>
              <w:t>문서분류부</w:t>
            </w:r>
          </w:p>
        </w:tc>
        <w:tc>
          <w:tcPr>
            <w:tcW w:w="2736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6BD2697C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재직증명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소득자료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신용구간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자료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등기부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건축물대장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계약서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위임장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퇴거정산자료</w:t>
            </w:r>
          </w:p>
        </w:tc>
        <w:tc>
          <w:tcPr>
            <w:tcW w:w="3456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0225A75F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파일명</w:t>
            </w:r>
            <w:r>
              <w:rPr>
                <w:sz w:val="17"/>
                <w:lang w:eastAsia="ko-KR"/>
              </w:rPr>
              <w:t xml:space="preserve">, OCR </w:t>
            </w:r>
            <w:r>
              <w:rPr>
                <w:sz w:val="17"/>
                <w:lang w:eastAsia="ko-KR"/>
              </w:rPr>
              <w:t>텍스트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양식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패턴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발급기관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필드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후보를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기준으로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문서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유형을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분류한다</w:t>
            </w:r>
            <w:r>
              <w:rPr>
                <w:sz w:val="17"/>
                <w:lang w:eastAsia="ko-KR"/>
              </w:rPr>
              <w:t>.</w:t>
            </w:r>
          </w:p>
        </w:tc>
        <w:tc>
          <w:tcPr>
            <w:tcW w:w="1368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79929B95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문서유형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추출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대상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필드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목록</w:t>
            </w:r>
          </w:p>
        </w:tc>
      </w:tr>
      <w:tr w:rsidR="005B671B" w14:paraId="0F6D0B0D" w14:textId="77777777">
        <w:tc>
          <w:tcPr>
            <w:tcW w:w="1512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0C536C93" w14:textId="77777777" w:rsidR="005B671B" w:rsidRDefault="0040468A">
            <w:pPr>
              <w:spacing w:after="0"/>
            </w:pPr>
            <w:r>
              <w:rPr>
                <w:sz w:val="17"/>
              </w:rPr>
              <w:t>검증값변환부</w:t>
            </w:r>
          </w:p>
        </w:tc>
        <w:tc>
          <w:tcPr>
            <w:tcW w:w="2736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77790496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문서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원본</w:t>
            </w:r>
            <w:r>
              <w:rPr>
                <w:sz w:val="17"/>
                <w:lang w:eastAsia="ko-KR"/>
              </w:rPr>
              <w:t xml:space="preserve">, OCR </w:t>
            </w:r>
            <w:r>
              <w:rPr>
                <w:sz w:val="17"/>
                <w:lang w:eastAsia="ko-KR"/>
              </w:rPr>
              <w:t>결과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관리자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검수값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외부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조회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결과</w:t>
            </w:r>
          </w:p>
        </w:tc>
        <w:tc>
          <w:tcPr>
            <w:tcW w:w="3456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78B1EFBE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원본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개인정보를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그대로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공개하지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않고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계약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판단에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필요한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최소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검증값으로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변환한다</w:t>
            </w:r>
            <w:r>
              <w:rPr>
                <w:sz w:val="17"/>
                <w:lang w:eastAsia="ko-KR"/>
              </w:rPr>
              <w:t>.</w:t>
            </w:r>
          </w:p>
        </w:tc>
        <w:tc>
          <w:tcPr>
            <w:tcW w:w="1368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5D473299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소유자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일치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재직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확인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소득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구간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근저당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존재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보증보험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필요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등</w:t>
            </w:r>
          </w:p>
        </w:tc>
      </w:tr>
      <w:tr w:rsidR="005B671B" w14:paraId="628827FD" w14:textId="77777777">
        <w:tc>
          <w:tcPr>
            <w:tcW w:w="1512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654DA1AD" w14:textId="77777777" w:rsidR="005B671B" w:rsidRDefault="0040468A">
            <w:pPr>
              <w:spacing w:after="0"/>
            </w:pPr>
            <w:r>
              <w:rPr>
                <w:sz w:val="17"/>
              </w:rPr>
              <w:t>정규화부</w:t>
            </w:r>
          </w:p>
        </w:tc>
        <w:tc>
          <w:tcPr>
            <w:tcW w:w="2736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6E404D46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성명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주소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금액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날짜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면적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층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기관명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물건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식별값</w:t>
            </w:r>
          </w:p>
        </w:tc>
        <w:tc>
          <w:tcPr>
            <w:tcW w:w="3456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33E1780F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주소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표준화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금액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단위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통일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기준일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보정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동일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물건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매칭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사용자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매물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연결을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수행한다</w:t>
            </w:r>
            <w:r>
              <w:rPr>
                <w:sz w:val="17"/>
                <w:lang w:eastAsia="ko-KR"/>
              </w:rPr>
              <w:t>.</w:t>
            </w:r>
          </w:p>
        </w:tc>
        <w:tc>
          <w:tcPr>
            <w:tcW w:w="1368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6BC79410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표준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데이터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비교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가능한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특징값</w:t>
            </w:r>
          </w:p>
        </w:tc>
      </w:tr>
      <w:tr w:rsidR="005B671B" w14:paraId="0434BC3D" w14:textId="77777777">
        <w:tc>
          <w:tcPr>
            <w:tcW w:w="1512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1C73109F" w14:textId="77777777" w:rsidR="005B671B" w:rsidRDefault="0040468A">
            <w:pPr>
              <w:spacing w:after="0"/>
            </w:pPr>
            <w:r>
              <w:rPr>
                <w:sz w:val="17"/>
              </w:rPr>
              <w:t>특징값생성부</w:t>
            </w:r>
          </w:p>
        </w:tc>
        <w:tc>
          <w:tcPr>
            <w:tcW w:w="2736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055152F8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검증값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수집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출처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최신성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검수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상태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동의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범위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플랫폼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활동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이력</w:t>
            </w:r>
          </w:p>
        </w:tc>
        <w:tc>
          <w:tcPr>
            <w:tcW w:w="3456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1BE8B835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점수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산정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단계에서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대상별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특징값과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신뢰도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가중치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누락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불일치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신호를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생성한다</w:t>
            </w:r>
            <w:r>
              <w:rPr>
                <w:sz w:val="17"/>
                <w:lang w:eastAsia="ko-KR"/>
              </w:rPr>
              <w:t>.</w:t>
            </w:r>
          </w:p>
        </w:tc>
        <w:tc>
          <w:tcPr>
            <w:tcW w:w="1368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49EF8100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임대인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특징값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임차인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특징값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주택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특징값</w:t>
            </w:r>
          </w:p>
        </w:tc>
      </w:tr>
      <w:tr w:rsidR="005B671B" w14:paraId="209A5934" w14:textId="77777777">
        <w:tc>
          <w:tcPr>
            <w:tcW w:w="1512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76261E76" w14:textId="77777777" w:rsidR="005B671B" w:rsidRDefault="0040468A">
            <w:pPr>
              <w:spacing w:after="0"/>
            </w:pPr>
            <w:r>
              <w:rPr>
                <w:sz w:val="17"/>
              </w:rPr>
              <w:t>상호레퍼런스관리부</w:t>
            </w:r>
          </w:p>
        </w:tc>
        <w:tc>
          <w:tcPr>
            <w:tcW w:w="2736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2F6B9ED0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이전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임차인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레퍼런스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이전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임대인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레퍼런스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계약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거주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증빙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초대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링크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항목형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설문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반론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정정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요청</w:t>
            </w:r>
          </w:p>
        </w:tc>
        <w:tc>
          <w:tcPr>
            <w:tcW w:w="3456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4EB85479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임대인에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대해서는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임차인의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거주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경험을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임차인에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대해서는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임대인의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계약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이행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평가를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분리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수집하고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증빙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설문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반론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상태를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검증값으로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변환한다</w:t>
            </w:r>
            <w:r>
              <w:rPr>
                <w:sz w:val="17"/>
                <w:lang w:eastAsia="ko-KR"/>
              </w:rPr>
              <w:t>.</w:t>
            </w:r>
          </w:p>
        </w:tc>
        <w:tc>
          <w:tcPr>
            <w:tcW w:w="1368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108D87AB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임대인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레퍼런스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검증값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임차인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레퍼런스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검증값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반론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정정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상태</w:t>
            </w:r>
          </w:p>
        </w:tc>
      </w:tr>
      <w:tr w:rsidR="005B671B" w14:paraId="31F91363" w14:textId="77777777">
        <w:tc>
          <w:tcPr>
            <w:tcW w:w="1512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5C5CEE90" w14:textId="77777777" w:rsidR="005B671B" w:rsidRDefault="0040468A">
            <w:pPr>
              <w:spacing w:after="0"/>
            </w:pPr>
            <w:r>
              <w:rPr>
                <w:sz w:val="17"/>
              </w:rPr>
              <w:t>임대인신뢰산정부</w:t>
            </w:r>
          </w:p>
        </w:tc>
        <w:tc>
          <w:tcPr>
            <w:tcW w:w="2736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7438FFDF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소유자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확인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권리관계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이전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임차인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레퍼런스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보증금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반환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수리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대응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하자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고지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응답성</w:t>
            </w:r>
          </w:p>
        </w:tc>
        <w:tc>
          <w:tcPr>
            <w:tcW w:w="3456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49BD0DFD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등기정보와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실제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거주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경험을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함께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반영하고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분쟁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중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항목은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필요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상태로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분리한다</w:t>
            </w:r>
            <w:r>
              <w:rPr>
                <w:sz w:val="17"/>
                <w:lang w:eastAsia="ko-KR"/>
              </w:rPr>
              <w:t>.</w:t>
            </w:r>
          </w:p>
        </w:tc>
        <w:tc>
          <w:tcPr>
            <w:tcW w:w="1368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74CE860A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임대인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신뢰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참고값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임대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운영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항목</w:t>
            </w:r>
          </w:p>
        </w:tc>
      </w:tr>
      <w:tr w:rsidR="005B671B" w14:paraId="47264A26" w14:textId="77777777">
        <w:tc>
          <w:tcPr>
            <w:tcW w:w="1512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3B698A11" w14:textId="77777777" w:rsidR="005B671B" w:rsidRDefault="0040468A">
            <w:pPr>
              <w:spacing w:after="0"/>
            </w:pPr>
            <w:r>
              <w:rPr>
                <w:sz w:val="17"/>
              </w:rPr>
              <w:t>임차인신뢰산정부</w:t>
            </w:r>
          </w:p>
        </w:tc>
        <w:tc>
          <w:tcPr>
            <w:tcW w:w="2736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5AE2847E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본인확인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재직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소득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안정성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신용구간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계약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이력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이전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임대인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lastRenderedPageBreak/>
              <w:t>레퍼런스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생활조건</w:t>
            </w:r>
          </w:p>
        </w:tc>
        <w:tc>
          <w:tcPr>
            <w:tcW w:w="3456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3F01B934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lastRenderedPageBreak/>
              <w:t>계약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이행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가능성과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매물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적합도를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분리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산정하고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민감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원본은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공개하지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않는다</w:t>
            </w:r>
            <w:r>
              <w:rPr>
                <w:sz w:val="17"/>
                <w:lang w:eastAsia="ko-KR"/>
              </w:rPr>
              <w:t>.</w:t>
            </w:r>
          </w:p>
        </w:tc>
        <w:tc>
          <w:tcPr>
            <w:tcW w:w="1368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402ADB27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임차인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신뢰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참고값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lastRenderedPageBreak/>
              <w:t>추가서류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필요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항목</w:t>
            </w:r>
          </w:p>
        </w:tc>
      </w:tr>
      <w:tr w:rsidR="005B671B" w14:paraId="059B7E72" w14:textId="77777777">
        <w:tc>
          <w:tcPr>
            <w:tcW w:w="1512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22F76B9F" w14:textId="77777777" w:rsidR="005B671B" w:rsidRDefault="0040468A">
            <w:pPr>
              <w:spacing w:after="0"/>
            </w:pPr>
            <w:r>
              <w:rPr>
                <w:sz w:val="17"/>
              </w:rPr>
              <w:lastRenderedPageBreak/>
              <w:t>주택안전산정부</w:t>
            </w:r>
          </w:p>
        </w:tc>
        <w:tc>
          <w:tcPr>
            <w:tcW w:w="2736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08E8881C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등기부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건축물대장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실거래가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공시가격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전세가율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보증보험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기준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매물조건</w:t>
            </w:r>
          </w:p>
        </w:tc>
        <w:tc>
          <w:tcPr>
            <w:tcW w:w="3456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5BBA4960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물건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자체의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권리관계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가격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괴리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보증보험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가능성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주소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면적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용도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불일치를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산정한다</w:t>
            </w:r>
            <w:r>
              <w:rPr>
                <w:sz w:val="17"/>
                <w:lang w:eastAsia="ko-KR"/>
              </w:rPr>
              <w:t>.</w:t>
            </w:r>
          </w:p>
        </w:tc>
        <w:tc>
          <w:tcPr>
            <w:tcW w:w="1368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149DD25A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주택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안전도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계약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항목</w:t>
            </w:r>
          </w:p>
        </w:tc>
      </w:tr>
      <w:tr w:rsidR="005B671B" w14:paraId="10B14569" w14:textId="77777777">
        <w:tc>
          <w:tcPr>
            <w:tcW w:w="1512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394E9449" w14:textId="77777777" w:rsidR="005B671B" w:rsidRDefault="0040468A">
            <w:pPr>
              <w:spacing w:after="0"/>
            </w:pPr>
            <w:r>
              <w:rPr>
                <w:sz w:val="17"/>
              </w:rPr>
              <w:t>선택공개제어부</w:t>
            </w:r>
          </w:p>
        </w:tc>
        <w:tc>
          <w:tcPr>
            <w:tcW w:w="2736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169B8931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동의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범위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사용자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역할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열람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목적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매물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계약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건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공개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요청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항목</w:t>
            </w:r>
          </w:p>
        </w:tc>
        <w:tc>
          <w:tcPr>
            <w:tcW w:w="3456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67EADA04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원본자료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대신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검증값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배지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확인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필요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항목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리포트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일부를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역할별로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공개한다</w:t>
            </w:r>
            <w:r>
              <w:rPr>
                <w:sz w:val="17"/>
                <w:lang w:eastAsia="ko-KR"/>
              </w:rPr>
              <w:t>.</w:t>
            </w:r>
          </w:p>
        </w:tc>
        <w:tc>
          <w:tcPr>
            <w:tcW w:w="1368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37BAB4A7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공개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프로필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마스킹된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리포트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검증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배지</w:t>
            </w:r>
          </w:p>
        </w:tc>
      </w:tr>
      <w:tr w:rsidR="005B671B" w14:paraId="6535661F" w14:textId="77777777">
        <w:tc>
          <w:tcPr>
            <w:tcW w:w="1512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7BC07F58" w14:textId="77777777" w:rsidR="005B671B" w:rsidRDefault="0040468A">
            <w:pPr>
              <w:spacing w:after="0"/>
            </w:pPr>
            <w:r>
              <w:rPr>
                <w:sz w:val="17"/>
              </w:rPr>
              <w:t>열람로그관리부</w:t>
            </w:r>
          </w:p>
        </w:tc>
        <w:tc>
          <w:tcPr>
            <w:tcW w:w="2736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22E247A2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열람자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열람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대상자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열람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항목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열람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시각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열람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목적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매물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계약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건</w:t>
            </w:r>
          </w:p>
        </w:tc>
        <w:tc>
          <w:tcPr>
            <w:tcW w:w="3456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5DE2E4A5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정보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열람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이력을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저장하고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사용자에게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열람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내역을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제공하며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분쟁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또는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정정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요청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근거로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활용한다</w:t>
            </w:r>
            <w:r>
              <w:rPr>
                <w:sz w:val="17"/>
                <w:lang w:eastAsia="ko-KR"/>
              </w:rPr>
              <w:t>.</w:t>
            </w:r>
          </w:p>
        </w:tc>
        <w:tc>
          <w:tcPr>
            <w:tcW w:w="1368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646A8321" w14:textId="77777777" w:rsidR="005B671B" w:rsidRDefault="0040468A">
            <w:pPr>
              <w:spacing w:after="0"/>
            </w:pPr>
            <w:r>
              <w:rPr>
                <w:sz w:val="17"/>
              </w:rPr>
              <w:t>열람로그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감사기록</w:t>
            </w:r>
          </w:p>
        </w:tc>
      </w:tr>
      <w:tr w:rsidR="005B671B" w14:paraId="3607A33B" w14:textId="77777777">
        <w:tc>
          <w:tcPr>
            <w:tcW w:w="1512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4C9BAAFF" w14:textId="77777777" w:rsidR="005B671B" w:rsidRDefault="0040468A">
            <w:pPr>
              <w:spacing w:after="0"/>
            </w:pPr>
            <w:r>
              <w:rPr>
                <w:sz w:val="17"/>
              </w:rPr>
              <w:t>거래조건추천부</w:t>
            </w:r>
          </w:p>
        </w:tc>
        <w:tc>
          <w:tcPr>
            <w:tcW w:w="2736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0AFBDC85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임대인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신뢰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참고값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임차인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신뢰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참고값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주택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안전도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보증금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월세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입주일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보증보험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조건</w:t>
            </w:r>
          </w:p>
        </w:tc>
        <w:tc>
          <w:tcPr>
            <w:tcW w:w="3456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7B4792A9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양측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검증값을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조합해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추가서류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보증보험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확인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월세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보증금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조정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계약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항목을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제시한다</w:t>
            </w:r>
            <w:r>
              <w:rPr>
                <w:sz w:val="17"/>
                <w:lang w:eastAsia="ko-KR"/>
              </w:rPr>
              <w:t>.</w:t>
            </w:r>
          </w:p>
        </w:tc>
        <w:tc>
          <w:tcPr>
            <w:tcW w:w="1368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03D24E04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거래조건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참고값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협상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체크리스트</w:t>
            </w:r>
          </w:p>
        </w:tc>
      </w:tr>
      <w:tr w:rsidR="005B671B" w14:paraId="4B719EF7" w14:textId="77777777">
        <w:tc>
          <w:tcPr>
            <w:tcW w:w="1512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5E0DD59D" w14:textId="77777777" w:rsidR="005B671B" w:rsidRDefault="0040468A">
            <w:pPr>
              <w:spacing w:after="0"/>
            </w:pPr>
            <w:r>
              <w:rPr>
                <w:sz w:val="17"/>
              </w:rPr>
              <w:t>피드백갱신부</w:t>
            </w:r>
          </w:p>
        </w:tc>
        <w:tc>
          <w:tcPr>
            <w:tcW w:w="2736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53C8D74E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계약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성사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여부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입주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평가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보증금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반환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수리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대응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정정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요청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분쟁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처리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서류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갱신</w:t>
            </w:r>
          </w:p>
        </w:tc>
        <w:tc>
          <w:tcPr>
            <w:tcW w:w="3456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5AF89B0F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계약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발생한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결과를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다음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산정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모델과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검증값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최신성에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반영한다</w:t>
            </w:r>
            <w:r>
              <w:rPr>
                <w:sz w:val="17"/>
                <w:lang w:eastAsia="ko-KR"/>
              </w:rPr>
              <w:t>.</w:t>
            </w:r>
          </w:p>
        </w:tc>
        <w:tc>
          <w:tcPr>
            <w:tcW w:w="1368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0E61727B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갱신된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특징값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모델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개선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데이터</w:t>
            </w:r>
          </w:p>
        </w:tc>
      </w:tr>
    </w:tbl>
    <w:p w14:paraId="60EC521B" w14:textId="77777777" w:rsidR="005B671B" w:rsidRDefault="005B671B">
      <w:pPr>
        <w:rPr>
          <w:lang w:eastAsia="ko-KR"/>
        </w:rPr>
      </w:pPr>
    </w:p>
    <w:p w14:paraId="732403FB" w14:textId="77777777" w:rsidR="008D2685" w:rsidRDefault="008D2685">
      <w:pPr>
        <w:rPr>
          <w:lang w:eastAsia="ko-KR"/>
        </w:rPr>
      </w:pPr>
    </w:p>
    <w:p w14:paraId="3AD6E54D" w14:textId="77777777" w:rsidR="008D2685" w:rsidRDefault="008D2685">
      <w:pPr>
        <w:rPr>
          <w:lang w:eastAsia="ko-KR"/>
        </w:rPr>
      </w:pPr>
    </w:p>
    <w:p w14:paraId="44EF7378" w14:textId="77777777" w:rsidR="008D2685" w:rsidRDefault="008D2685">
      <w:pPr>
        <w:rPr>
          <w:lang w:eastAsia="ko-KR"/>
        </w:rPr>
      </w:pPr>
    </w:p>
    <w:p w14:paraId="3E9D7713" w14:textId="77777777" w:rsidR="008D2685" w:rsidRDefault="008D2685">
      <w:pPr>
        <w:rPr>
          <w:lang w:eastAsia="ko-KR"/>
        </w:rPr>
      </w:pPr>
    </w:p>
    <w:p w14:paraId="75569FC2" w14:textId="77777777" w:rsidR="008D2685" w:rsidRDefault="008D2685">
      <w:pPr>
        <w:rPr>
          <w:lang w:eastAsia="ko-KR"/>
        </w:rPr>
      </w:pPr>
    </w:p>
    <w:p w14:paraId="6979544F" w14:textId="77777777" w:rsidR="008D2685" w:rsidRDefault="008D2685">
      <w:pPr>
        <w:rPr>
          <w:lang w:eastAsia="ko-KR"/>
        </w:rPr>
      </w:pPr>
    </w:p>
    <w:p w14:paraId="2FADDF35" w14:textId="77777777" w:rsidR="008D2685" w:rsidRDefault="008D2685">
      <w:pPr>
        <w:rPr>
          <w:lang w:eastAsia="ko-KR"/>
        </w:rPr>
      </w:pPr>
    </w:p>
    <w:p w14:paraId="338B9B8D" w14:textId="77777777" w:rsidR="008D2685" w:rsidRDefault="008D2685">
      <w:pPr>
        <w:rPr>
          <w:lang w:eastAsia="ko-KR"/>
        </w:rPr>
      </w:pPr>
    </w:p>
    <w:p w14:paraId="2E1A377D" w14:textId="77777777" w:rsidR="008D2685" w:rsidRDefault="008D2685">
      <w:pPr>
        <w:rPr>
          <w:lang w:eastAsia="ko-KR"/>
        </w:rPr>
      </w:pPr>
    </w:p>
    <w:p w14:paraId="3B597EDF" w14:textId="77777777" w:rsidR="008D2685" w:rsidRDefault="008D2685">
      <w:pPr>
        <w:rPr>
          <w:lang w:eastAsia="ko-KR"/>
        </w:rPr>
      </w:pPr>
    </w:p>
    <w:p w14:paraId="05F6A387" w14:textId="77777777" w:rsidR="008D2685" w:rsidRDefault="008D2685">
      <w:pPr>
        <w:rPr>
          <w:lang w:eastAsia="ko-KR"/>
        </w:rPr>
      </w:pPr>
    </w:p>
    <w:p w14:paraId="3A937A8F" w14:textId="77777777" w:rsidR="008D2685" w:rsidRDefault="008D2685">
      <w:pPr>
        <w:rPr>
          <w:rFonts w:hint="eastAsia"/>
          <w:lang w:eastAsia="ko-KR"/>
        </w:rPr>
      </w:pPr>
    </w:p>
    <w:p w14:paraId="6516B09F" w14:textId="425FA0DE" w:rsidR="005B671B" w:rsidRDefault="000D389C">
      <w:pPr>
        <w:pStyle w:val="1"/>
      </w:pPr>
      <w:r>
        <w:rPr>
          <w:rFonts w:hint="eastAsia"/>
          <w:lang w:eastAsia="ko-KR"/>
        </w:rPr>
        <w:lastRenderedPageBreak/>
        <w:t>2</w:t>
      </w:r>
      <w:r w:rsidR="0040468A">
        <w:t>.</w:t>
      </w:r>
      <w:r w:rsidR="0040468A">
        <w:t xml:space="preserve"> </w:t>
      </w:r>
      <w:r w:rsidR="0040468A">
        <w:t>단계별</w:t>
      </w:r>
      <w:r w:rsidR="0040468A">
        <w:t xml:space="preserve"> </w:t>
      </w:r>
      <w:r w:rsidR="0040468A">
        <w:t>처리</w:t>
      </w:r>
      <w:r w:rsidR="0040468A">
        <w:t xml:space="preserve"> </w:t>
      </w:r>
      <w:r w:rsidR="0040468A">
        <w:t>절차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792"/>
        <w:gridCol w:w="1872"/>
        <w:gridCol w:w="6408"/>
      </w:tblGrid>
      <w:tr w:rsidR="005B671B" w14:paraId="76706F04" w14:textId="77777777">
        <w:tc>
          <w:tcPr>
            <w:tcW w:w="792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shd w:val="clear" w:color="auto" w:fill="F5F7FA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3282A34C" w14:textId="77777777" w:rsidR="005B671B" w:rsidRDefault="0040468A">
            <w:pPr>
              <w:spacing w:after="0"/>
            </w:pPr>
            <w:r>
              <w:rPr>
                <w:b/>
                <w:color w:val="172331"/>
                <w:sz w:val="17"/>
              </w:rPr>
              <w:t>단계</w:t>
            </w:r>
          </w:p>
        </w:tc>
        <w:tc>
          <w:tcPr>
            <w:tcW w:w="1872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shd w:val="clear" w:color="auto" w:fill="F5F7FA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58BF64CA" w14:textId="77777777" w:rsidR="005B671B" w:rsidRDefault="0040468A">
            <w:pPr>
              <w:spacing w:after="0"/>
            </w:pPr>
            <w:r>
              <w:rPr>
                <w:b/>
                <w:color w:val="172331"/>
                <w:sz w:val="17"/>
              </w:rPr>
              <w:t>명칭</w:t>
            </w:r>
          </w:p>
        </w:tc>
        <w:tc>
          <w:tcPr>
            <w:tcW w:w="6408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shd w:val="clear" w:color="auto" w:fill="F5F7FA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418A6C7B" w14:textId="77777777" w:rsidR="005B671B" w:rsidRDefault="0040468A">
            <w:pPr>
              <w:spacing w:after="0"/>
            </w:pPr>
            <w:r>
              <w:rPr>
                <w:b/>
                <w:color w:val="172331"/>
                <w:sz w:val="17"/>
              </w:rPr>
              <w:t>처리</w:t>
            </w:r>
            <w:r>
              <w:rPr>
                <w:b/>
                <w:color w:val="172331"/>
                <w:sz w:val="17"/>
              </w:rPr>
              <w:t xml:space="preserve"> </w:t>
            </w:r>
            <w:r>
              <w:rPr>
                <w:b/>
                <w:color w:val="172331"/>
                <w:sz w:val="17"/>
              </w:rPr>
              <w:t>내용</w:t>
            </w:r>
          </w:p>
        </w:tc>
      </w:tr>
      <w:tr w:rsidR="005B671B" w14:paraId="7B376115" w14:textId="77777777">
        <w:tc>
          <w:tcPr>
            <w:tcW w:w="792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525FDF78" w14:textId="77777777" w:rsidR="005B671B" w:rsidRDefault="0040468A">
            <w:pPr>
              <w:spacing w:after="0"/>
            </w:pPr>
            <w:r>
              <w:rPr>
                <w:sz w:val="17"/>
              </w:rPr>
              <w:t>1</w:t>
            </w:r>
            <w:r>
              <w:rPr>
                <w:sz w:val="17"/>
              </w:rPr>
              <w:t>단계</w:t>
            </w:r>
          </w:p>
        </w:tc>
        <w:tc>
          <w:tcPr>
            <w:tcW w:w="1872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430CD18A" w14:textId="77777777" w:rsidR="005B671B" w:rsidRDefault="0040468A">
            <w:pPr>
              <w:spacing w:after="0"/>
            </w:pPr>
            <w:r>
              <w:rPr>
                <w:sz w:val="17"/>
              </w:rPr>
              <w:t>사용자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매물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등록</w:t>
            </w:r>
          </w:p>
        </w:tc>
        <w:tc>
          <w:tcPr>
            <w:tcW w:w="6408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5DCF77E4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임대인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임차인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중개사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또는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관리자가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사용자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유형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매물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주택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주소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거래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목적을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등록한다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5B671B" w14:paraId="52244CE0" w14:textId="77777777">
        <w:tc>
          <w:tcPr>
            <w:tcW w:w="792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16945B1E" w14:textId="77777777" w:rsidR="005B671B" w:rsidRDefault="0040468A">
            <w:pPr>
              <w:spacing w:after="0"/>
            </w:pPr>
            <w:r>
              <w:rPr>
                <w:sz w:val="17"/>
              </w:rPr>
              <w:t>2</w:t>
            </w:r>
            <w:r>
              <w:rPr>
                <w:sz w:val="17"/>
              </w:rPr>
              <w:t>단계</w:t>
            </w:r>
          </w:p>
        </w:tc>
        <w:tc>
          <w:tcPr>
            <w:tcW w:w="1872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5478445F" w14:textId="77777777" w:rsidR="005B671B" w:rsidRDefault="0040468A">
            <w:pPr>
              <w:spacing w:after="0"/>
            </w:pPr>
            <w:r>
              <w:rPr>
                <w:sz w:val="17"/>
              </w:rPr>
              <w:t>동의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범위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설정</w:t>
            </w:r>
          </w:p>
        </w:tc>
        <w:tc>
          <w:tcPr>
            <w:tcW w:w="6408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24E3CC60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수집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항목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이용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목적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보관기간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공개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범위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외부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조회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가능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범위를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사용자별로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분리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저장한다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5B671B" w14:paraId="52CD70CC" w14:textId="77777777">
        <w:tc>
          <w:tcPr>
            <w:tcW w:w="792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55A60A96" w14:textId="77777777" w:rsidR="005B671B" w:rsidRDefault="0040468A">
            <w:pPr>
              <w:spacing w:after="0"/>
            </w:pPr>
            <w:r>
              <w:rPr>
                <w:sz w:val="17"/>
              </w:rPr>
              <w:t>3</w:t>
            </w:r>
            <w:r>
              <w:rPr>
                <w:sz w:val="17"/>
              </w:rPr>
              <w:t>단계</w:t>
            </w:r>
          </w:p>
        </w:tc>
        <w:tc>
          <w:tcPr>
            <w:tcW w:w="1872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5DF0F4D5" w14:textId="77777777" w:rsidR="005B671B" w:rsidRDefault="0040468A">
            <w:pPr>
              <w:spacing w:after="0"/>
            </w:pPr>
            <w:r>
              <w:rPr>
                <w:sz w:val="17"/>
              </w:rPr>
              <w:t>자료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수집</w:t>
            </w:r>
          </w:p>
        </w:tc>
        <w:tc>
          <w:tcPr>
            <w:tcW w:w="6408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7FED6F22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사용자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업로드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직접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입력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공개자료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조회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이전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거래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상대방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레퍼런스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향후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사용자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명시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동의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외부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조회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스크래핑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제휴</w:t>
            </w:r>
            <w:r>
              <w:rPr>
                <w:sz w:val="17"/>
                <w:lang w:eastAsia="ko-KR"/>
              </w:rPr>
              <w:t xml:space="preserve"> API </w:t>
            </w:r>
            <w:r>
              <w:rPr>
                <w:sz w:val="17"/>
                <w:lang w:eastAsia="ko-KR"/>
              </w:rPr>
              <w:t>중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하나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이상으로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자료를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수집한다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5B671B" w14:paraId="3C5673A9" w14:textId="77777777">
        <w:tc>
          <w:tcPr>
            <w:tcW w:w="792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2E6D2F48" w14:textId="77777777" w:rsidR="005B671B" w:rsidRDefault="0040468A">
            <w:pPr>
              <w:spacing w:after="0"/>
            </w:pPr>
            <w:r>
              <w:rPr>
                <w:sz w:val="17"/>
              </w:rPr>
              <w:t>4</w:t>
            </w:r>
            <w:r>
              <w:rPr>
                <w:sz w:val="17"/>
              </w:rPr>
              <w:t>단계</w:t>
            </w:r>
          </w:p>
        </w:tc>
        <w:tc>
          <w:tcPr>
            <w:tcW w:w="1872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2DBBA996" w14:textId="77777777" w:rsidR="005B671B" w:rsidRDefault="0040468A">
            <w:pPr>
              <w:spacing w:after="0"/>
            </w:pPr>
            <w:r>
              <w:rPr>
                <w:sz w:val="17"/>
              </w:rPr>
              <w:t>문서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분류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및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필드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추출</w:t>
            </w:r>
          </w:p>
        </w:tc>
        <w:tc>
          <w:tcPr>
            <w:tcW w:w="6408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13659D76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문서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유형을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분류하고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성명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주소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금액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발급일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기관명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소유자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권리관계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재직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소득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항목을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추출한다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5B671B" w14:paraId="5ECFBB80" w14:textId="77777777">
        <w:tc>
          <w:tcPr>
            <w:tcW w:w="792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5B9FF249" w14:textId="77777777" w:rsidR="005B671B" w:rsidRDefault="0040468A">
            <w:pPr>
              <w:spacing w:after="0"/>
            </w:pPr>
            <w:r>
              <w:rPr>
                <w:sz w:val="17"/>
              </w:rPr>
              <w:t>5</w:t>
            </w:r>
            <w:r>
              <w:rPr>
                <w:sz w:val="17"/>
              </w:rPr>
              <w:t>단계</w:t>
            </w:r>
          </w:p>
        </w:tc>
        <w:tc>
          <w:tcPr>
            <w:tcW w:w="1872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221EB6D5" w14:textId="77777777" w:rsidR="005B671B" w:rsidRDefault="0040468A">
            <w:pPr>
              <w:spacing w:after="0"/>
            </w:pPr>
            <w:r>
              <w:rPr>
                <w:sz w:val="17"/>
              </w:rPr>
              <w:t>검증값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변환</w:t>
            </w:r>
          </w:p>
        </w:tc>
        <w:tc>
          <w:tcPr>
            <w:tcW w:w="6408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0F58DAD4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원본자료를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계약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판단에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필요한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검증값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확인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필요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항목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검증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상태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최신성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정보로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변환한다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5B671B" w14:paraId="54D62A53" w14:textId="77777777">
        <w:tc>
          <w:tcPr>
            <w:tcW w:w="792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6258F816" w14:textId="77777777" w:rsidR="005B671B" w:rsidRDefault="0040468A">
            <w:pPr>
              <w:spacing w:after="0"/>
            </w:pPr>
            <w:r>
              <w:rPr>
                <w:sz w:val="17"/>
              </w:rPr>
              <w:t>6</w:t>
            </w:r>
            <w:r>
              <w:rPr>
                <w:sz w:val="17"/>
              </w:rPr>
              <w:t>단계</w:t>
            </w:r>
          </w:p>
        </w:tc>
        <w:tc>
          <w:tcPr>
            <w:tcW w:w="1872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0A3254FD" w14:textId="77777777" w:rsidR="005B671B" w:rsidRDefault="0040468A">
            <w:pPr>
              <w:spacing w:after="0"/>
            </w:pPr>
            <w:r>
              <w:rPr>
                <w:sz w:val="17"/>
              </w:rPr>
              <w:t>상호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레퍼런스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검증</w:t>
            </w:r>
          </w:p>
        </w:tc>
        <w:tc>
          <w:tcPr>
            <w:tcW w:w="6408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47F31E17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이전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임차인은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임대인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주택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운영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경험을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이전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임대인은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임차인의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계약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이행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경험을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항목형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설문과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증빙으로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제출하고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시스템은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대상별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검증값으로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변환한다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5B671B" w14:paraId="68AD11C5" w14:textId="77777777">
        <w:tc>
          <w:tcPr>
            <w:tcW w:w="792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3722A76A" w14:textId="77777777" w:rsidR="005B671B" w:rsidRDefault="0040468A">
            <w:pPr>
              <w:spacing w:after="0"/>
            </w:pPr>
            <w:r>
              <w:rPr>
                <w:sz w:val="17"/>
              </w:rPr>
              <w:t>7</w:t>
            </w:r>
            <w:r>
              <w:rPr>
                <w:sz w:val="17"/>
              </w:rPr>
              <w:t>단계</w:t>
            </w:r>
          </w:p>
        </w:tc>
        <w:tc>
          <w:tcPr>
            <w:tcW w:w="1872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477D719D" w14:textId="77777777" w:rsidR="005B671B" w:rsidRDefault="0040468A">
            <w:pPr>
              <w:spacing w:after="0"/>
            </w:pPr>
            <w:r>
              <w:rPr>
                <w:sz w:val="17"/>
              </w:rPr>
              <w:t>대상별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특징값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생성</w:t>
            </w:r>
          </w:p>
        </w:tc>
        <w:tc>
          <w:tcPr>
            <w:tcW w:w="6408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327C614A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임대인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임차인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주택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각각에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대해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특징값과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누락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불일치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신호를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생성한다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5B671B" w14:paraId="0662452D" w14:textId="77777777">
        <w:tc>
          <w:tcPr>
            <w:tcW w:w="792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528FB41E" w14:textId="77777777" w:rsidR="005B671B" w:rsidRDefault="0040468A">
            <w:pPr>
              <w:spacing w:after="0"/>
            </w:pPr>
            <w:r>
              <w:rPr>
                <w:sz w:val="17"/>
              </w:rPr>
              <w:t>8</w:t>
            </w:r>
            <w:r>
              <w:rPr>
                <w:sz w:val="17"/>
              </w:rPr>
              <w:t>단계</w:t>
            </w:r>
          </w:p>
        </w:tc>
        <w:tc>
          <w:tcPr>
            <w:tcW w:w="1872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6DFDBEE8" w14:textId="77777777" w:rsidR="005B671B" w:rsidRDefault="0040468A">
            <w:pPr>
              <w:spacing w:after="0"/>
            </w:pPr>
            <w:r>
              <w:rPr>
                <w:sz w:val="17"/>
              </w:rPr>
              <w:t>3</w:t>
            </w:r>
            <w:r>
              <w:rPr>
                <w:sz w:val="17"/>
              </w:rPr>
              <w:t>분리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산정</w:t>
            </w:r>
          </w:p>
        </w:tc>
        <w:tc>
          <w:tcPr>
            <w:tcW w:w="6408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3A91CC95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임대인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신뢰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참고값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임차인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신뢰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참고값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주택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안전도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또는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필요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항목을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독립적으로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산정한다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5B671B" w14:paraId="351FB98E" w14:textId="77777777">
        <w:tc>
          <w:tcPr>
            <w:tcW w:w="792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0304890C" w14:textId="77777777" w:rsidR="005B671B" w:rsidRDefault="0040468A">
            <w:pPr>
              <w:spacing w:after="0"/>
            </w:pPr>
            <w:r>
              <w:rPr>
                <w:sz w:val="17"/>
              </w:rPr>
              <w:t>9</w:t>
            </w:r>
            <w:r>
              <w:rPr>
                <w:sz w:val="17"/>
              </w:rPr>
              <w:t>단계</w:t>
            </w:r>
          </w:p>
        </w:tc>
        <w:tc>
          <w:tcPr>
            <w:tcW w:w="1872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600A3F97" w14:textId="77777777" w:rsidR="005B671B" w:rsidRDefault="0040468A">
            <w:pPr>
              <w:spacing w:after="0"/>
            </w:pPr>
            <w:r>
              <w:rPr>
                <w:sz w:val="17"/>
              </w:rPr>
              <w:t>선택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공개</w:t>
            </w:r>
          </w:p>
        </w:tc>
        <w:tc>
          <w:tcPr>
            <w:tcW w:w="6408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04366079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동의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범위와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열람자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역할에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따라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원본자료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대신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검증값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배지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확인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필요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항목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리포트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일부를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공개한다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5B671B" w14:paraId="7B255C9C" w14:textId="77777777">
        <w:tc>
          <w:tcPr>
            <w:tcW w:w="792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1D1E4DE3" w14:textId="77777777" w:rsidR="005B671B" w:rsidRDefault="0040468A">
            <w:pPr>
              <w:spacing w:after="0"/>
            </w:pPr>
            <w:r>
              <w:rPr>
                <w:sz w:val="17"/>
              </w:rPr>
              <w:t>10</w:t>
            </w:r>
            <w:r>
              <w:rPr>
                <w:sz w:val="17"/>
              </w:rPr>
              <w:t>단계</w:t>
            </w:r>
          </w:p>
        </w:tc>
        <w:tc>
          <w:tcPr>
            <w:tcW w:w="1872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2E9EB404" w14:textId="77777777" w:rsidR="005B671B" w:rsidRDefault="0040468A">
            <w:pPr>
              <w:spacing w:after="0"/>
            </w:pPr>
            <w:r>
              <w:rPr>
                <w:sz w:val="17"/>
              </w:rPr>
              <w:t>열람로그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저장</w:t>
            </w:r>
          </w:p>
        </w:tc>
        <w:tc>
          <w:tcPr>
            <w:tcW w:w="6408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196CB9EC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열람자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열람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항목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열람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시각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열람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목적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매물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계약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건을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저장한다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5B671B" w14:paraId="46E45001" w14:textId="77777777">
        <w:tc>
          <w:tcPr>
            <w:tcW w:w="792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635ED09E" w14:textId="77777777" w:rsidR="005B671B" w:rsidRDefault="0040468A">
            <w:pPr>
              <w:spacing w:after="0"/>
            </w:pPr>
            <w:r>
              <w:rPr>
                <w:sz w:val="17"/>
              </w:rPr>
              <w:t>11</w:t>
            </w:r>
            <w:r>
              <w:rPr>
                <w:sz w:val="17"/>
              </w:rPr>
              <w:t>단계</w:t>
            </w:r>
          </w:p>
        </w:tc>
        <w:tc>
          <w:tcPr>
            <w:tcW w:w="1872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477638A8" w14:textId="77777777" w:rsidR="005B671B" w:rsidRDefault="0040468A">
            <w:pPr>
              <w:spacing w:after="0"/>
            </w:pPr>
            <w:r>
              <w:rPr>
                <w:sz w:val="17"/>
              </w:rPr>
              <w:t>거래조건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참고값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생성</w:t>
            </w:r>
          </w:p>
        </w:tc>
        <w:tc>
          <w:tcPr>
            <w:tcW w:w="6408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1D685728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양측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신뢰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참고값과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주택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안전도를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조합해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추가서류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보증보험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확인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보증금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월세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조정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가능성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계약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항목을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생성한다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5B671B" w14:paraId="3614A217" w14:textId="77777777">
        <w:tc>
          <w:tcPr>
            <w:tcW w:w="792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3FDE123A" w14:textId="77777777" w:rsidR="005B671B" w:rsidRDefault="0040468A">
            <w:pPr>
              <w:spacing w:after="0"/>
            </w:pPr>
            <w:r>
              <w:rPr>
                <w:sz w:val="17"/>
              </w:rPr>
              <w:t>12</w:t>
            </w:r>
            <w:r>
              <w:rPr>
                <w:sz w:val="17"/>
              </w:rPr>
              <w:t>단계</w:t>
            </w:r>
          </w:p>
        </w:tc>
        <w:tc>
          <w:tcPr>
            <w:tcW w:w="1872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456E0912" w14:textId="77777777" w:rsidR="005B671B" w:rsidRDefault="0040468A">
            <w:pPr>
              <w:spacing w:after="0"/>
            </w:pPr>
            <w:r>
              <w:rPr>
                <w:sz w:val="17"/>
              </w:rPr>
              <w:t>피드백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갱신</w:t>
            </w:r>
          </w:p>
        </w:tc>
        <w:tc>
          <w:tcPr>
            <w:tcW w:w="6408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295ED4C0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계약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결과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정정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요청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분쟁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처리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레퍼런스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서류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갱신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이력을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다음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산정에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반영한다</w:t>
            </w:r>
            <w:r>
              <w:rPr>
                <w:sz w:val="17"/>
                <w:lang w:eastAsia="ko-KR"/>
              </w:rPr>
              <w:t>.</w:t>
            </w:r>
          </w:p>
        </w:tc>
      </w:tr>
    </w:tbl>
    <w:p w14:paraId="509B2C1D" w14:textId="77777777" w:rsidR="005B671B" w:rsidRDefault="005B671B">
      <w:pPr>
        <w:rPr>
          <w:lang w:eastAsia="ko-KR"/>
        </w:rPr>
      </w:pPr>
    </w:p>
    <w:p w14:paraId="485F0622" w14:textId="77777777" w:rsidR="008D2685" w:rsidRDefault="008D2685">
      <w:pPr>
        <w:rPr>
          <w:lang w:eastAsia="ko-KR"/>
        </w:rPr>
      </w:pPr>
    </w:p>
    <w:p w14:paraId="0D21B9E7" w14:textId="77777777" w:rsidR="008D2685" w:rsidRDefault="008D2685">
      <w:pPr>
        <w:rPr>
          <w:lang w:eastAsia="ko-KR"/>
        </w:rPr>
      </w:pPr>
    </w:p>
    <w:p w14:paraId="3B42664F" w14:textId="77777777" w:rsidR="008D2685" w:rsidRDefault="008D2685">
      <w:pPr>
        <w:rPr>
          <w:lang w:eastAsia="ko-KR"/>
        </w:rPr>
      </w:pPr>
    </w:p>
    <w:p w14:paraId="41C97B67" w14:textId="77777777" w:rsidR="008D2685" w:rsidRDefault="008D2685">
      <w:pPr>
        <w:rPr>
          <w:lang w:eastAsia="ko-KR"/>
        </w:rPr>
      </w:pPr>
    </w:p>
    <w:p w14:paraId="52CC524E" w14:textId="77777777" w:rsidR="008D2685" w:rsidRDefault="008D2685">
      <w:pPr>
        <w:rPr>
          <w:lang w:eastAsia="ko-KR"/>
        </w:rPr>
      </w:pPr>
    </w:p>
    <w:p w14:paraId="1F9B5D98" w14:textId="77777777" w:rsidR="008D2685" w:rsidRDefault="008D2685">
      <w:pPr>
        <w:rPr>
          <w:rFonts w:hint="eastAsia"/>
          <w:lang w:eastAsia="ko-KR"/>
        </w:rPr>
      </w:pPr>
    </w:p>
    <w:p w14:paraId="6BF8339E" w14:textId="71A9B031" w:rsidR="005B671B" w:rsidRDefault="008D2685">
      <w:pPr>
        <w:pStyle w:val="1"/>
      </w:pPr>
      <w:r>
        <w:rPr>
          <w:rFonts w:hint="eastAsia"/>
          <w:lang w:eastAsia="ko-KR"/>
        </w:rPr>
        <w:lastRenderedPageBreak/>
        <w:t>3</w:t>
      </w:r>
      <w:r w:rsidR="0040468A">
        <w:t xml:space="preserve">. </w:t>
      </w:r>
      <w:r w:rsidR="0040468A">
        <w:t>데이터</w:t>
      </w:r>
      <w:r w:rsidR="0040468A">
        <w:t xml:space="preserve"> </w:t>
      </w:r>
      <w:r w:rsidR="0040468A">
        <w:t>항목과</w:t>
      </w:r>
      <w:r w:rsidR="0040468A">
        <w:t xml:space="preserve"> </w:t>
      </w:r>
      <w:r w:rsidR="0040468A">
        <w:t>검증값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1655"/>
        <w:gridCol w:w="3024"/>
        <w:gridCol w:w="3528"/>
        <w:gridCol w:w="864"/>
      </w:tblGrid>
      <w:tr w:rsidR="005B671B" w14:paraId="4563AF68" w14:textId="77777777">
        <w:tc>
          <w:tcPr>
            <w:tcW w:w="1655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shd w:val="clear" w:color="auto" w:fill="F5F7FA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2BE1217F" w14:textId="77777777" w:rsidR="005B671B" w:rsidRDefault="0040468A">
            <w:pPr>
              <w:spacing w:after="0"/>
            </w:pPr>
            <w:r>
              <w:rPr>
                <w:b/>
                <w:color w:val="172331"/>
                <w:sz w:val="17"/>
              </w:rPr>
              <w:t>자료</w:t>
            </w:r>
          </w:p>
        </w:tc>
        <w:tc>
          <w:tcPr>
            <w:tcW w:w="3024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shd w:val="clear" w:color="auto" w:fill="F5F7FA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76CECA98" w14:textId="77777777" w:rsidR="005B671B" w:rsidRDefault="0040468A">
            <w:pPr>
              <w:spacing w:after="0"/>
            </w:pPr>
            <w:r>
              <w:rPr>
                <w:b/>
                <w:color w:val="172331"/>
                <w:sz w:val="17"/>
              </w:rPr>
              <w:t>주요</w:t>
            </w:r>
            <w:r>
              <w:rPr>
                <w:b/>
                <w:color w:val="172331"/>
                <w:sz w:val="17"/>
              </w:rPr>
              <w:t xml:space="preserve"> </w:t>
            </w:r>
            <w:r>
              <w:rPr>
                <w:b/>
                <w:color w:val="172331"/>
                <w:sz w:val="17"/>
              </w:rPr>
              <w:t>필드</w:t>
            </w:r>
          </w:p>
        </w:tc>
        <w:tc>
          <w:tcPr>
            <w:tcW w:w="3528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shd w:val="clear" w:color="auto" w:fill="F5F7FA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763F11AA" w14:textId="77777777" w:rsidR="005B671B" w:rsidRDefault="0040468A">
            <w:pPr>
              <w:spacing w:after="0"/>
            </w:pPr>
            <w:r>
              <w:rPr>
                <w:b/>
                <w:color w:val="172331"/>
                <w:sz w:val="17"/>
              </w:rPr>
              <w:t>변환되는</w:t>
            </w:r>
            <w:r>
              <w:rPr>
                <w:b/>
                <w:color w:val="172331"/>
                <w:sz w:val="17"/>
              </w:rPr>
              <w:t xml:space="preserve"> </w:t>
            </w:r>
            <w:r>
              <w:rPr>
                <w:b/>
                <w:color w:val="172331"/>
                <w:sz w:val="17"/>
              </w:rPr>
              <w:t>검증값</w:t>
            </w:r>
          </w:p>
        </w:tc>
        <w:tc>
          <w:tcPr>
            <w:tcW w:w="864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shd w:val="clear" w:color="auto" w:fill="F5F7FA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6C95AEE6" w14:textId="77777777" w:rsidR="005B671B" w:rsidRDefault="0040468A">
            <w:pPr>
              <w:spacing w:after="0"/>
            </w:pPr>
            <w:r>
              <w:rPr>
                <w:b/>
                <w:color w:val="172331"/>
                <w:sz w:val="17"/>
              </w:rPr>
              <w:t>대상</w:t>
            </w:r>
          </w:p>
        </w:tc>
      </w:tr>
      <w:tr w:rsidR="005B671B" w14:paraId="6984E0EA" w14:textId="77777777">
        <w:tc>
          <w:tcPr>
            <w:tcW w:w="1655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1C4CFA61" w14:textId="77777777" w:rsidR="005B671B" w:rsidRDefault="0040468A">
            <w:pPr>
              <w:spacing w:after="0"/>
            </w:pPr>
            <w:r>
              <w:rPr>
                <w:sz w:val="17"/>
              </w:rPr>
              <w:t>등기부등본</w:t>
            </w:r>
          </w:p>
        </w:tc>
        <w:tc>
          <w:tcPr>
            <w:tcW w:w="3024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502E2DA9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소유자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지분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근저당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압류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가압류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가처분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전세권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임차권등기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경매개시</w:t>
            </w:r>
          </w:p>
        </w:tc>
        <w:tc>
          <w:tcPr>
            <w:tcW w:w="3528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169A7EBE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소유자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일치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권리제한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여부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선순위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위험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보증금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반환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리스크</w:t>
            </w:r>
          </w:p>
        </w:tc>
        <w:tc>
          <w:tcPr>
            <w:tcW w:w="864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3FFD0A67" w14:textId="77777777" w:rsidR="005B671B" w:rsidRDefault="0040468A">
            <w:pPr>
              <w:spacing w:after="0"/>
            </w:pPr>
            <w:r>
              <w:rPr>
                <w:sz w:val="17"/>
              </w:rPr>
              <w:t>임대인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주택</w:t>
            </w:r>
          </w:p>
        </w:tc>
      </w:tr>
      <w:tr w:rsidR="005B671B" w14:paraId="4BEA2818" w14:textId="77777777">
        <w:tc>
          <w:tcPr>
            <w:tcW w:w="1655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29B5667F" w14:textId="77777777" w:rsidR="005B671B" w:rsidRDefault="0040468A">
            <w:pPr>
              <w:spacing w:after="0"/>
            </w:pPr>
            <w:r>
              <w:rPr>
                <w:sz w:val="17"/>
              </w:rPr>
              <w:t>건축물대장</w:t>
            </w:r>
          </w:p>
        </w:tc>
        <w:tc>
          <w:tcPr>
            <w:tcW w:w="3024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2F29E8C9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주소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용도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면적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층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사용승인일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위반건축물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여부</w:t>
            </w:r>
          </w:p>
        </w:tc>
        <w:tc>
          <w:tcPr>
            <w:tcW w:w="3528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75D427E8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주소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면적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용도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일치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위반건축물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필요</w:t>
            </w:r>
          </w:p>
        </w:tc>
        <w:tc>
          <w:tcPr>
            <w:tcW w:w="864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670BD4A8" w14:textId="77777777" w:rsidR="005B671B" w:rsidRDefault="0040468A">
            <w:pPr>
              <w:spacing w:after="0"/>
            </w:pPr>
            <w:r>
              <w:rPr>
                <w:sz w:val="17"/>
              </w:rPr>
              <w:t>주택</w:t>
            </w:r>
          </w:p>
        </w:tc>
      </w:tr>
      <w:tr w:rsidR="005B671B" w14:paraId="41A620DB" w14:textId="77777777">
        <w:tc>
          <w:tcPr>
            <w:tcW w:w="1655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7110EC3E" w14:textId="77777777" w:rsidR="005B671B" w:rsidRDefault="0040468A">
            <w:pPr>
              <w:spacing w:after="0"/>
            </w:pPr>
            <w:r>
              <w:rPr>
                <w:sz w:val="17"/>
              </w:rPr>
              <w:t>실거래가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공시가격</w:t>
            </w:r>
          </w:p>
        </w:tc>
        <w:tc>
          <w:tcPr>
            <w:tcW w:w="3024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31440A53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전월세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실거래가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매매가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공시가격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주변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시세</w:t>
            </w:r>
          </w:p>
        </w:tc>
        <w:tc>
          <w:tcPr>
            <w:tcW w:w="3528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1A4CD91D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전세가율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가격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괴리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보증금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적정성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참고</w:t>
            </w:r>
          </w:p>
        </w:tc>
        <w:tc>
          <w:tcPr>
            <w:tcW w:w="864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1131E18A" w14:textId="77777777" w:rsidR="005B671B" w:rsidRDefault="0040468A">
            <w:pPr>
              <w:spacing w:after="0"/>
            </w:pPr>
            <w:r>
              <w:rPr>
                <w:sz w:val="17"/>
              </w:rPr>
              <w:t>주택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거래</w:t>
            </w:r>
          </w:p>
        </w:tc>
      </w:tr>
      <w:tr w:rsidR="005B671B" w14:paraId="08A4B2A0" w14:textId="77777777">
        <w:tc>
          <w:tcPr>
            <w:tcW w:w="1655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1D475477" w14:textId="77777777" w:rsidR="005B671B" w:rsidRDefault="0040468A">
            <w:pPr>
              <w:spacing w:after="0"/>
            </w:pPr>
            <w:r>
              <w:rPr>
                <w:sz w:val="17"/>
              </w:rPr>
              <w:t>보증보험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기준</w:t>
            </w:r>
          </w:p>
        </w:tc>
        <w:tc>
          <w:tcPr>
            <w:tcW w:w="3024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54802A14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HUG </w:t>
            </w:r>
            <w:r>
              <w:rPr>
                <w:sz w:val="17"/>
                <w:lang w:eastAsia="ko-KR"/>
              </w:rPr>
              <w:t>등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공개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기준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보증보험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가입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가능성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가입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제한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사유</w:t>
            </w:r>
          </w:p>
        </w:tc>
        <w:tc>
          <w:tcPr>
            <w:tcW w:w="3528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53DB1ABB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보증보험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필요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여부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추가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항목</w:t>
            </w:r>
          </w:p>
        </w:tc>
        <w:tc>
          <w:tcPr>
            <w:tcW w:w="864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179D4D21" w14:textId="77777777" w:rsidR="005B671B" w:rsidRDefault="0040468A">
            <w:pPr>
              <w:spacing w:after="0"/>
            </w:pPr>
            <w:r>
              <w:rPr>
                <w:sz w:val="17"/>
              </w:rPr>
              <w:t>주택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거래</w:t>
            </w:r>
          </w:p>
        </w:tc>
      </w:tr>
      <w:tr w:rsidR="005B671B" w14:paraId="41785B01" w14:textId="77777777">
        <w:tc>
          <w:tcPr>
            <w:tcW w:w="1655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31654A1D" w14:textId="77777777" w:rsidR="005B671B" w:rsidRDefault="0040468A">
            <w:pPr>
              <w:spacing w:after="0"/>
            </w:pPr>
            <w:r>
              <w:rPr>
                <w:sz w:val="17"/>
              </w:rPr>
              <w:t>임대인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본인확인</w:t>
            </w:r>
          </w:p>
        </w:tc>
        <w:tc>
          <w:tcPr>
            <w:tcW w:w="3024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15D917E6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본인확인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상태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소유자와의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관계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위임장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사업자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법인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서류</w:t>
            </w:r>
          </w:p>
        </w:tc>
        <w:tc>
          <w:tcPr>
            <w:tcW w:w="3528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44769278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임대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권한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검증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대리권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필요</w:t>
            </w:r>
          </w:p>
        </w:tc>
        <w:tc>
          <w:tcPr>
            <w:tcW w:w="864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13DDDD1D" w14:textId="77777777" w:rsidR="005B671B" w:rsidRDefault="0040468A">
            <w:pPr>
              <w:spacing w:after="0"/>
            </w:pPr>
            <w:r>
              <w:rPr>
                <w:sz w:val="17"/>
              </w:rPr>
              <w:t>임대인</w:t>
            </w:r>
          </w:p>
        </w:tc>
      </w:tr>
      <w:tr w:rsidR="005B671B" w14:paraId="032FC54D" w14:textId="77777777">
        <w:tc>
          <w:tcPr>
            <w:tcW w:w="1655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41481B6A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임대인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대상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임차인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레퍼런스</w:t>
            </w:r>
          </w:p>
        </w:tc>
        <w:tc>
          <w:tcPr>
            <w:tcW w:w="3024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06509A7C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거주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계약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증빙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보증금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반환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수리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대응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하자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고지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연락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응답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퇴거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정산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추천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여부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증빙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반론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상태</w:t>
            </w:r>
          </w:p>
        </w:tc>
        <w:tc>
          <w:tcPr>
            <w:tcW w:w="3528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5D434CE1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임대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운영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경험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주택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관리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경험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분쟁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신호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임대인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신뢰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참고값</w:t>
            </w:r>
          </w:p>
        </w:tc>
        <w:tc>
          <w:tcPr>
            <w:tcW w:w="864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79E938AA" w14:textId="77777777" w:rsidR="005B671B" w:rsidRDefault="0040468A">
            <w:pPr>
              <w:spacing w:after="0"/>
            </w:pPr>
            <w:r>
              <w:rPr>
                <w:sz w:val="17"/>
              </w:rPr>
              <w:t>임대인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주택</w:t>
            </w:r>
          </w:p>
        </w:tc>
      </w:tr>
      <w:tr w:rsidR="005B671B" w14:paraId="0CF4CEFF" w14:textId="77777777">
        <w:tc>
          <w:tcPr>
            <w:tcW w:w="1655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5AB0D1E5" w14:textId="77777777" w:rsidR="005B671B" w:rsidRDefault="0040468A">
            <w:pPr>
              <w:spacing w:after="0"/>
            </w:pPr>
            <w:r>
              <w:rPr>
                <w:sz w:val="17"/>
              </w:rPr>
              <w:t>임차인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본인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재직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소득</w:t>
            </w:r>
          </w:p>
        </w:tc>
        <w:tc>
          <w:tcPr>
            <w:tcW w:w="3024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4C711D81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본인확인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재직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여부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소득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구간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소득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안정성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계약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이력</w:t>
            </w:r>
          </w:p>
        </w:tc>
        <w:tc>
          <w:tcPr>
            <w:tcW w:w="3528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2A85AA24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계약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이행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가능성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추가서류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필요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여부</w:t>
            </w:r>
          </w:p>
        </w:tc>
        <w:tc>
          <w:tcPr>
            <w:tcW w:w="864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64DCFD78" w14:textId="77777777" w:rsidR="005B671B" w:rsidRDefault="0040468A">
            <w:pPr>
              <w:spacing w:after="0"/>
            </w:pPr>
            <w:r>
              <w:rPr>
                <w:sz w:val="17"/>
              </w:rPr>
              <w:t>임차인</w:t>
            </w:r>
          </w:p>
        </w:tc>
      </w:tr>
      <w:tr w:rsidR="005B671B" w14:paraId="36838817" w14:textId="77777777">
        <w:tc>
          <w:tcPr>
            <w:tcW w:w="1655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26B5BD6B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임차인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대상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임대인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레퍼런스</w:t>
            </w:r>
          </w:p>
        </w:tc>
        <w:tc>
          <w:tcPr>
            <w:tcW w:w="3024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25306EDD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계약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거주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증빙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월세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납부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연체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여부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주택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관리상태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이웃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민원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문제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퇴거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상태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원상복구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정산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협조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추천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여부</w:t>
            </w:r>
          </w:p>
        </w:tc>
        <w:tc>
          <w:tcPr>
            <w:tcW w:w="3528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4E19E894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계약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이행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경험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임차인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신뢰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참고값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확인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필요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항목</w:t>
            </w:r>
          </w:p>
        </w:tc>
        <w:tc>
          <w:tcPr>
            <w:tcW w:w="864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52FC5CDE" w14:textId="77777777" w:rsidR="005B671B" w:rsidRDefault="0040468A">
            <w:pPr>
              <w:spacing w:after="0"/>
            </w:pPr>
            <w:r>
              <w:rPr>
                <w:sz w:val="17"/>
              </w:rPr>
              <w:t>임차인</w:t>
            </w:r>
          </w:p>
        </w:tc>
      </w:tr>
      <w:tr w:rsidR="005B671B" w14:paraId="2E4B039D" w14:textId="77777777">
        <w:tc>
          <w:tcPr>
            <w:tcW w:w="1655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6F08B338" w14:textId="77777777" w:rsidR="005B671B" w:rsidRDefault="0040468A">
            <w:pPr>
              <w:spacing w:after="0"/>
            </w:pPr>
            <w:r>
              <w:rPr>
                <w:sz w:val="17"/>
              </w:rPr>
              <w:t>임차인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생활조건</w:t>
            </w:r>
          </w:p>
        </w:tc>
        <w:tc>
          <w:tcPr>
            <w:tcW w:w="3024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3BD05585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입주일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예산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반려동물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흡연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여부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가족유형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희망지역</w:t>
            </w:r>
          </w:p>
        </w:tc>
        <w:tc>
          <w:tcPr>
            <w:tcW w:w="3528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426D91A1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매칭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적합도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생활조건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충돌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여부</w:t>
            </w:r>
          </w:p>
        </w:tc>
        <w:tc>
          <w:tcPr>
            <w:tcW w:w="864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00789DD1" w14:textId="77777777" w:rsidR="005B671B" w:rsidRDefault="0040468A">
            <w:pPr>
              <w:spacing w:after="0"/>
            </w:pPr>
            <w:r>
              <w:rPr>
                <w:sz w:val="17"/>
              </w:rPr>
              <w:t>임차인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거래</w:t>
            </w:r>
          </w:p>
        </w:tc>
      </w:tr>
      <w:tr w:rsidR="005B671B" w14:paraId="492BD2E4" w14:textId="77777777">
        <w:tc>
          <w:tcPr>
            <w:tcW w:w="1655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0ED669B8" w14:textId="77777777" w:rsidR="005B671B" w:rsidRDefault="0040468A">
            <w:pPr>
              <w:spacing w:after="0"/>
            </w:pPr>
            <w:r>
              <w:rPr>
                <w:sz w:val="17"/>
              </w:rPr>
              <w:t>플랫폼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활동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이력</w:t>
            </w:r>
          </w:p>
        </w:tc>
        <w:tc>
          <w:tcPr>
            <w:tcW w:w="3024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52A261FD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서류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갱신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응답속도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정정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요청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분쟁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처리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열람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이력</w:t>
            </w:r>
          </w:p>
        </w:tc>
        <w:tc>
          <w:tcPr>
            <w:tcW w:w="3528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3A961A90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최신성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신뢰도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보정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감사로그</w:t>
            </w:r>
          </w:p>
        </w:tc>
        <w:tc>
          <w:tcPr>
            <w:tcW w:w="864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2B85DAE8" w14:textId="77777777" w:rsidR="005B671B" w:rsidRDefault="0040468A">
            <w:pPr>
              <w:spacing w:after="0"/>
            </w:pPr>
            <w:r>
              <w:rPr>
                <w:sz w:val="17"/>
              </w:rPr>
              <w:t>전체</w:t>
            </w:r>
          </w:p>
        </w:tc>
      </w:tr>
    </w:tbl>
    <w:p w14:paraId="31466226" w14:textId="77777777" w:rsidR="005B671B" w:rsidRDefault="005B671B">
      <w:pPr>
        <w:rPr>
          <w:lang w:eastAsia="ko-KR"/>
        </w:rPr>
      </w:pPr>
    </w:p>
    <w:p w14:paraId="15279797" w14:textId="77777777" w:rsidR="008D2685" w:rsidRDefault="008D2685">
      <w:pPr>
        <w:rPr>
          <w:lang w:eastAsia="ko-KR"/>
        </w:rPr>
      </w:pPr>
    </w:p>
    <w:p w14:paraId="383EFBCA" w14:textId="77777777" w:rsidR="008D2685" w:rsidRDefault="008D2685">
      <w:pPr>
        <w:rPr>
          <w:lang w:eastAsia="ko-KR"/>
        </w:rPr>
      </w:pPr>
    </w:p>
    <w:p w14:paraId="4BEE0B78" w14:textId="77777777" w:rsidR="008D2685" w:rsidRDefault="008D2685">
      <w:pPr>
        <w:rPr>
          <w:rFonts w:hint="eastAsia"/>
          <w:lang w:eastAsia="ko-KR"/>
        </w:rPr>
      </w:pPr>
    </w:p>
    <w:p w14:paraId="7430262A" w14:textId="226FD97A" w:rsidR="005B671B" w:rsidRDefault="008D2685">
      <w:pPr>
        <w:pStyle w:val="1"/>
        <w:rPr>
          <w:lang w:eastAsia="ko-KR"/>
        </w:rPr>
      </w:pPr>
      <w:r>
        <w:rPr>
          <w:rFonts w:hint="eastAsia"/>
          <w:lang w:eastAsia="ko-KR"/>
        </w:rPr>
        <w:lastRenderedPageBreak/>
        <w:t>4</w:t>
      </w:r>
      <w:r w:rsidR="0040468A">
        <w:rPr>
          <w:lang w:eastAsia="ko-KR"/>
        </w:rPr>
        <w:t xml:space="preserve">. </w:t>
      </w:r>
      <w:r w:rsidR="0040468A">
        <w:rPr>
          <w:lang w:eastAsia="ko-KR"/>
        </w:rPr>
        <w:t>대상별</w:t>
      </w:r>
      <w:r w:rsidR="0040468A">
        <w:rPr>
          <w:lang w:eastAsia="ko-KR"/>
        </w:rPr>
        <w:t xml:space="preserve"> </w:t>
      </w:r>
      <w:r w:rsidR="0040468A">
        <w:rPr>
          <w:lang w:eastAsia="ko-KR"/>
        </w:rPr>
        <w:t>산정</w:t>
      </w:r>
      <w:r w:rsidR="0040468A">
        <w:rPr>
          <w:lang w:eastAsia="ko-KR"/>
        </w:rPr>
        <w:t xml:space="preserve"> </w:t>
      </w:r>
      <w:r w:rsidR="0040468A">
        <w:rPr>
          <w:lang w:eastAsia="ko-KR"/>
        </w:rPr>
        <w:t>상세</w:t>
      </w:r>
    </w:p>
    <w:p w14:paraId="76351BB4" w14:textId="5B0DFFCE" w:rsidR="005B671B" w:rsidRDefault="008D2685">
      <w:pPr>
        <w:pStyle w:val="21"/>
        <w:rPr>
          <w:lang w:eastAsia="ko-KR"/>
        </w:rPr>
      </w:pPr>
      <w:r>
        <w:rPr>
          <w:rFonts w:hint="eastAsia"/>
          <w:lang w:eastAsia="ko-KR"/>
        </w:rPr>
        <w:t>4</w:t>
      </w:r>
      <w:r w:rsidR="0040468A">
        <w:rPr>
          <w:lang w:eastAsia="ko-KR"/>
        </w:rPr>
        <w:t>-</w:t>
      </w:r>
      <w:r w:rsidR="0040468A">
        <w:rPr>
          <w:lang w:eastAsia="ko-KR"/>
        </w:rPr>
        <w:t xml:space="preserve">1. </w:t>
      </w:r>
      <w:r w:rsidR="0040468A">
        <w:rPr>
          <w:lang w:eastAsia="ko-KR"/>
        </w:rPr>
        <w:t>임대인</w:t>
      </w:r>
      <w:r w:rsidR="0040468A">
        <w:rPr>
          <w:lang w:eastAsia="ko-KR"/>
        </w:rPr>
        <w:t xml:space="preserve"> </w:t>
      </w:r>
      <w:r w:rsidR="0040468A">
        <w:rPr>
          <w:lang w:eastAsia="ko-KR"/>
        </w:rPr>
        <w:t>신뢰도</w:t>
      </w:r>
      <w:r w:rsidR="0040468A">
        <w:rPr>
          <w:lang w:eastAsia="ko-KR"/>
        </w:rPr>
        <w:t xml:space="preserve"> </w:t>
      </w:r>
      <w:r w:rsidR="0040468A">
        <w:rPr>
          <w:lang w:eastAsia="ko-KR"/>
        </w:rPr>
        <w:t>산정</w:t>
      </w:r>
      <w:r w:rsidR="0040468A">
        <w:rPr>
          <w:lang w:eastAsia="ko-KR"/>
        </w:rPr>
        <w:t xml:space="preserve"> </w:t>
      </w:r>
      <w:r w:rsidR="0040468A">
        <w:rPr>
          <w:lang w:eastAsia="ko-KR"/>
        </w:rPr>
        <w:t>상세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2015"/>
        <w:gridCol w:w="3456"/>
        <w:gridCol w:w="3600"/>
      </w:tblGrid>
      <w:tr w:rsidR="005B671B" w14:paraId="311B6912" w14:textId="77777777">
        <w:tc>
          <w:tcPr>
            <w:tcW w:w="2015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shd w:val="clear" w:color="auto" w:fill="F5F7FA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6E74D1BB" w14:textId="77777777" w:rsidR="005B671B" w:rsidRDefault="0040468A">
            <w:pPr>
              <w:spacing w:after="0"/>
            </w:pPr>
            <w:r>
              <w:rPr>
                <w:b/>
                <w:color w:val="172331"/>
                <w:sz w:val="17"/>
              </w:rPr>
              <w:t>산정</w:t>
            </w:r>
            <w:r>
              <w:rPr>
                <w:b/>
                <w:color w:val="172331"/>
                <w:sz w:val="17"/>
              </w:rPr>
              <w:t xml:space="preserve"> </w:t>
            </w:r>
            <w:r>
              <w:rPr>
                <w:b/>
                <w:color w:val="172331"/>
                <w:sz w:val="17"/>
              </w:rPr>
              <w:t>축</w:t>
            </w:r>
          </w:p>
        </w:tc>
        <w:tc>
          <w:tcPr>
            <w:tcW w:w="3456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shd w:val="clear" w:color="auto" w:fill="F5F7FA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129EF131" w14:textId="77777777" w:rsidR="005B671B" w:rsidRDefault="0040468A">
            <w:pPr>
              <w:spacing w:after="0"/>
            </w:pPr>
            <w:r>
              <w:rPr>
                <w:b/>
                <w:color w:val="172331"/>
                <w:sz w:val="17"/>
              </w:rPr>
              <w:t>입력</w:t>
            </w:r>
            <w:r>
              <w:rPr>
                <w:b/>
                <w:color w:val="172331"/>
                <w:sz w:val="17"/>
              </w:rPr>
              <w:t xml:space="preserve"> </w:t>
            </w:r>
            <w:r>
              <w:rPr>
                <w:b/>
                <w:color w:val="172331"/>
                <w:sz w:val="17"/>
              </w:rPr>
              <w:t>데이터</w:t>
            </w:r>
          </w:p>
        </w:tc>
        <w:tc>
          <w:tcPr>
            <w:tcW w:w="3600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shd w:val="clear" w:color="auto" w:fill="F5F7FA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76979AD2" w14:textId="77777777" w:rsidR="005B671B" w:rsidRDefault="0040468A">
            <w:pPr>
              <w:spacing w:after="0"/>
            </w:pPr>
            <w:r>
              <w:rPr>
                <w:b/>
                <w:color w:val="172331"/>
                <w:sz w:val="17"/>
              </w:rPr>
              <w:t>출력</w:t>
            </w:r>
            <w:r>
              <w:rPr>
                <w:b/>
                <w:color w:val="172331"/>
                <w:sz w:val="17"/>
              </w:rPr>
              <w:t xml:space="preserve"> </w:t>
            </w:r>
            <w:r>
              <w:rPr>
                <w:b/>
                <w:color w:val="172331"/>
                <w:sz w:val="17"/>
              </w:rPr>
              <w:t>검증값</w:t>
            </w:r>
          </w:p>
        </w:tc>
      </w:tr>
      <w:tr w:rsidR="005B671B" w14:paraId="205EF58E" w14:textId="77777777">
        <w:tc>
          <w:tcPr>
            <w:tcW w:w="2015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039A97E8" w14:textId="77777777" w:rsidR="005B671B" w:rsidRDefault="0040468A">
            <w:pPr>
              <w:spacing w:after="0"/>
            </w:pPr>
            <w:r>
              <w:rPr>
                <w:sz w:val="17"/>
              </w:rPr>
              <w:t>소유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권한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검증</w:t>
            </w:r>
          </w:p>
        </w:tc>
        <w:tc>
          <w:tcPr>
            <w:tcW w:w="3456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5CC253E1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등기부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소유자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본인확인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공동소유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위임장</w:t>
            </w:r>
          </w:p>
        </w:tc>
        <w:tc>
          <w:tcPr>
            <w:tcW w:w="3600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2618CC36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소유자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일치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불일치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대리권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필요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공동소유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동의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필요</w:t>
            </w:r>
          </w:p>
        </w:tc>
      </w:tr>
      <w:tr w:rsidR="005B671B" w14:paraId="6B0BFF81" w14:textId="77777777">
        <w:tc>
          <w:tcPr>
            <w:tcW w:w="2015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75FF1C6D" w14:textId="77777777" w:rsidR="005B671B" w:rsidRDefault="0040468A">
            <w:pPr>
              <w:spacing w:after="0"/>
            </w:pPr>
            <w:r>
              <w:rPr>
                <w:sz w:val="17"/>
              </w:rPr>
              <w:t>권리관계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리스크</w:t>
            </w:r>
          </w:p>
        </w:tc>
        <w:tc>
          <w:tcPr>
            <w:tcW w:w="3456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56F28B9D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근저당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압류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가압류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가처분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전세권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임차권등기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경매개시</w:t>
            </w:r>
          </w:p>
        </w:tc>
        <w:tc>
          <w:tcPr>
            <w:tcW w:w="3600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31E2F634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권리제한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없음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확인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필요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고위험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신호</w:t>
            </w:r>
          </w:p>
        </w:tc>
      </w:tr>
      <w:tr w:rsidR="005B671B" w14:paraId="685E0363" w14:textId="77777777">
        <w:tc>
          <w:tcPr>
            <w:tcW w:w="2015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4655F72B" w14:textId="77777777" w:rsidR="005B671B" w:rsidRDefault="0040468A">
            <w:pPr>
              <w:spacing w:after="0"/>
            </w:pPr>
            <w:r>
              <w:rPr>
                <w:sz w:val="17"/>
              </w:rPr>
              <w:t>보증금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반환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가능성</w:t>
            </w:r>
          </w:p>
        </w:tc>
        <w:tc>
          <w:tcPr>
            <w:tcW w:w="3456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6AF7F779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선순위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채권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보증금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규모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전세가율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보증보험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기준</w:t>
            </w:r>
          </w:p>
        </w:tc>
        <w:tc>
          <w:tcPr>
            <w:tcW w:w="3600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45DDC867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보증보험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필요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보증금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조정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필요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추가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필요</w:t>
            </w:r>
          </w:p>
        </w:tc>
      </w:tr>
      <w:tr w:rsidR="005B671B" w14:paraId="5E664ABF" w14:textId="77777777">
        <w:tc>
          <w:tcPr>
            <w:tcW w:w="2015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79B4E359" w14:textId="77777777" w:rsidR="005B671B" w:rsidRDefault="0040468A">
            <w:pPr>
              <w:spacing w:after="0"/>
            </w:pPr>
            <w:r>
              <w:rPr>
                <w:sz w:val="17"/>
              </w:rPr>
              <w:t>이전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임차인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레퍼런스</w:t>
            </w:r>
          </w:p>
        </w:tc>
        <w:tc>
          <w:tcPr>
            <w:tcW w:w="3456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2B82CD3C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이전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임차인의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거주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계약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증빙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보증금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반환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수리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대응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하자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고지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연락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응답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퇴거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정산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추천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여부</w:t>
            </w:r>
          </w:p>
        </w:tc>
        <w:tc>
          <w:tcPr>
            <w:tcW w:w="3600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54085308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임대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운영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경험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양호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확인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필요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분쟁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중</w:t>
            </w:r>
          </w:p>
        </w:tc>
      </w:tr>
      <w:tr w:rsidR="005B671B" w14:paraId="02D8ACFE" w14:textId="77777777">
        <w:tc>
          <w:tcPr>
            <w:tcW w:w="2015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154E705C" w14:textId="77777777" w:rsidR="005B671B" w:rsidRDefault="0040468A">
            <w:pPr>
              <w:spacing w:after="0"/>
            </w:pPr>
            <w:r>
              <w:rPr>
                <w:sz w:val="17"/>
              </w:rPr>
              <w:t>운영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투명성</w:t>
            </w:r>
          </w:p>
        </w:tc>
        <w:tc>
          <w:tcPr>
            <w:tcW w:w="3456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7D392D45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서류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제출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최신자료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갱신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공개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동의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반론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정정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처리</w:t>
            </w:r>
          </w:p>
        </w:tc>
        <w:tc>
          <w:tcPr>
            <w:tcW w:w="3600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158AA495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검증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참여도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공개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가능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배지</w:t>
            </w:r>
          </w:p>
        </w:tc>
      </w:tr>
    </w:tbl>
    <w:p w14:paraId="4D713CFA" w14:textId="77777777" w:rsidR="005B671B" w:rsidRDefault="005B671B">
      <w:pPr>
        <w:rPr>
          <w:lang w:eastAsia="ko-KR"/>
        </w:rPr>
      </w:pPr>
    </w:p>
    <w:p w14:paraId="0C3D1F36" w14:textId="0D1FBBEF" w:rsidR="005B671B" w:rsidRDefault="008D2685">
      <w:pPr>
        <w:pStyle w:val="21"/>
        <w:rPr>
          <w:lang w:eastAsia="ko-KR"/>
        </w:rPr>
      </w:pPr>
      <w:r>
        <w:rPr>
          <w:rFonts w:hint="eastAsia"/>
          <w:lang w:eastAsia="ko-KR"/>
        </w:rPr>
        <w:t>4</w:t>
      </w:r>
      <w:r w:rsidR="0040468A">
        <w:rPr>
          <w:lang w:eastAsia="ko-KR"/>
        </w:rPr>
        <w:t xml:space="preserve">-2. </w:t>
      </w:r>
      <w:r w:rsidR="0040468A">
        <w:rPr>
          <w:lang w:eastAsia="ko-KR"/>
        </w:rPr>
        <w:t>임차인</w:t>
      </w:r>
      <w:r w:rsidR="0040468A">
        <w:rPr>
          <w:lang w:eastAsia="ko-KR"/>
        </w:rPr>
        <w:t xml:space="preserve"> </w:t>
      </w:r>
      <w:r w:rsidR="0040468A">
        <w:rPr>
          <w:lang w:eastAsia="ko-KR"/>
        </w:rPr>
        <w:t>신뢰도</w:t>
      </w:r>
      <w:r w:rsidR="0040468A">
        <w:rPr>
          <w:lang w:eastAsia="ko-KR"/>
        </w:rPr>
        <w:t xml:space="preserve"> </w:t>
      </w:r>
      <w:r w:rsidR="0040468A">
        <w:rPr>
          <w:lang w:eastAsia="ko-KR"/>
        </w:rPr>
        <w:t>산정</w:t>
      </w:r>
      <w:r w:rsidR="0040468A">
        <w:rPr>
          <w:lang w:eastAsia="ko-KR"/>
        </w:rPr>
        <w:t xml:space="preserve"> </w:t>
      </w:r>
      <w:r w:rsidR="0040468A">
        <w:rPr>
          <w:lang w:eastAsia="ko-KR"/>
        </w:rPr>
        <w:t>상세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2015"/>
        <w:gridCol w:w="3456"/>
        <w:gridCol w:w="3600"/>
      </w:tblGrid>
      <w:tr w:rsidR="005B671B" w14:paraId="4C417C77" w14:textId="77777777">
        <w:tc>
          <w:tcPr>
            <w:tcW w:w="2015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shd w:val="clear" w:color="auto" w:fill="F5F7FA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1FE323AD" w14:textId="77777777" w:rsidR="005B671B" w:rsidRDefault="0040468A">
            <w:pPr>
              <w:spacing w:after="0"/>
            </w:pPr>
            <w:r>
              <w:rPr>
                <w:b/>
                <w:color w:val="172331"/>
                <w:sz w:val="17"/>
              </w:rPr>
              <w:t>산정</w:t>
            </w:r>
            <w:r>
              <w:rPr>
                <w:b/>
                <w:color w:val="172331"/>
                <w:sz w:val="17"/>
              </w:rPr>
              <w:t xml:space="preserve"> </w:t>
            </w:r>
            <w:r>
              <w:rPr>
                <w:b/>
                <w:color w:val="172331"/>
                <w:sz w:val="17"/>
              </w:rPr>
              <w:t>축</w:t>
            </w:r>
          </w:p>
        </w:tc>
        <w:tc>
          <w:tcPr>
            <w:tcW w:w="3456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shd w:val="clear" w:color="auto" w:fill="F5F7FA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67DC5B25" w14:textId="77777777" w:rsidR="005B671B" w:rsidRDefault="0040468A">
            <w:pPr>
              <w:spacing w:after="0"/>
            </w:pPr>
            <w:r>
              <w:rPr>
                <w:b/>
                <w:color w:val="172331"/>
                <w:sz w:val="17"/>
              </w:rPr>
              <w:t>입력</w:t>
            </w:r>
            <w:r>
              <w:rPr>
                <w:b/>
                <w:color w:val="172331"/>
                <w:sz w:val="17"/>
              </w:rPr>
              <w:t xml:space="preserve"> </w:t>
            </w:r>
            <w:r>
              <w:rPr>
                <w:b/>
                <w:color w:val="172331"/>
                <w:sz w:val="17"/>
              </w:rPr>
              <w:t>데이터</w:t>
            </w:r>
          </w:p>
        </w:tc>
        <w:tc>
          <w:tcPr>
            <w:tcW w:w="3600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shd w:val="clear" w:color="auto" w:fill="F5F7FA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0BA1763B" w14:textId="77777777" w:rsidR="005B671B" w:rsidRDefault="0040468A">
            <w:pPr>
              <w:spacing w:after="0"/>
            </w:pPr>
            <w:r>
              <w:rPr>
                <w:b/>
                <w:color w:val="172331"/>
                <w:sz w:val="17"/>
              </w:rPr>
              <w:t>출력</w:t>
            </w:r>
            <w:r>
              <w:rPr>
                <w:b/>
                <w:color w:val="172331"/>
                <w:sz w:val="17"/>
              </w:rPr>
              <w:t xml:space="preserve"> </w:t>
            </w:r>
            <w:r>
              <w:rPr>
                <w:b/>
                <w:color w:val="172331"/>
                <w:sz w:val="17"/>
              </w:rPr>
              <w:t>검증값</w:t>
            </w:r>
          </w:p>
        </w:tc>
      </w:tr>
      <w:tr w:rsidR="005B671B" w14:paraId="5E8C473A" w14:textId="77777777">
        <w:tc>
          <w:tcPr>
            <w:tcW w:w="2015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0750C291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본인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실거주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의사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확인</w:t>
            </w:r>
          </w:p>
        </w:tc>
        <w:tc>
          <w:tcPr>
            <w:tcW w:w="3456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4044E647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휴대폰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본인확인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계정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상태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입주희망일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희망지역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예산</w:t>
            </w:r>
          </w:p>
        </w:tc>
        <w:tc>
          <w:tcPr>
            <w:tcW w:w="3600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2E431513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본인확인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완료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입주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의사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명확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조건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입력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완성도</w:t>
            </w:r>
          </w:p>
        </w:tc>
      </w:tr>
      <w:tr w:rsidR="005B671B" w14:paraId="1A69A045" w14:textId="77777777">
        <w:tc>
          <w:tcPr>
            <w:tcW w:w="2015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4695674B" w14:textId="77777777" w:rsidR="005B671B" w:rsidRDefault="0040468A">
            <w:pPr>
              <w:spacing w:after="0"/>
            </w:pPr>
            <w:r>
              <w:rPr>
                <w:sz w:val="17"/>
              </w:rPr>
              <w:t>재직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소득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안정성</w:t>
            </w:r>
          </w:p>
        </w:tc>
        <w:tc>
          <w:tcPr>
            <w:tcW w:w="3456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6CA87F4F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재직증명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급여명세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소득금액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자료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사업자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소득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자료</w:t>
            </w:r>
          </w:p>
        </w:tc>
        <w:tc>
          <w:tcPr>
            <w:tcW w:w="3600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1728FC74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재직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확인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소득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구간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소득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최신성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추가서류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필요</w:t>
            </w:r>
          </w:p>
        </w:tc>
      </w:tr>
      <w:tr w:rsidR="005B671B" w14:paraId="0C08AE0D" w14:textId="77777777">
        <w:tc>
          <w:tcPr>
            <w:tcW w:w="2015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61363E65" w14:textId="77777777" w:rsidR="005B671B" w:rsidRDefault="0040468A">
            <w:pPr>
              <w:spacing w:after="0"/>
            </w:pPr>
            <w:r>
              <w:rPr>
                <w:sz w:val="17"/>
              </w:rPr>
              <w:t>계약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이행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가능성</w:t>
            </w:r>
          </w:p>
        </w:tc>
        <w:tc>
          <w:tcPr>
            <w:tcW w:w="3456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7904A5E5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예산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대비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월세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보증금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부담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보증보험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조건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계약기간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선호</w:t>
            </w:r>
          </w:p>
        </w:tc>
        <w:tc>
          <w:tcPr>
            <w:tcW w:w="3600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425D3009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부담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가능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범위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보증금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월세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조건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적합도</w:t>
            </w:r>
          </w:p>
        </w:tc>
      </w:tr>
      <w:tr w:rsidR="005B671B" w14:paraId="463C906E" w14:textId="77777777">
        <w:tc>
          <w:tcPr>
            <w:tcW w:w="2015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4409E7F6" w14:textId="77777777" w:rsidR="005B671B" w:rsidRDefault="0040468A">
            <w:pPr>
              <w:spacing w:after="0"/>
            </w:pPr>
            <w:r>
              <w:rPr>
                <w:sz w:val="17"/>
              </w:rPr>
              <w:t>이전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임대인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레퍼런스</w:t>
            </w:r>
          </w:p>
        </w:tc>
        <w:tc>
          <w:tcPr>
            <w:tcW w:w="3456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4B14ADE5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이전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임대인의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항목형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설문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월세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납부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연체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주택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관리상태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이웃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민원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문제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퇴거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상태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원상복구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정산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협조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추천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여부</w:t>
            </w:r>
          </w:p>
        </w:tc>
        <w:tc>
          <w:tcPr>
            <w:tcW w:w="3600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736008C0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임차인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계약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이행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경험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양호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확인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필요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분쟁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중</w:t>
            </w:r>
          </w:p>
        </w:tc>
      </w:tr>
      <w:tr w:rsidR="005B671B" w14:paraId="4A1C57B8" w14:textId="77777777">
        <w:tc>
          <w:tcPr>
            <w:tcW w:w="2015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1C7DAE58" w14:textId="77777777" w:rsidR="005B671B" w:rsidRDefault="0040468A">
            <w:pPr>
              <w:spacing w:after="0"/>
            </w:pPr>
            <w:r>
              <w:rPr>
                <w:sz w:val="17"/>
              </w:rPr>
              <w:t>생활조건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적합성</w:t>
            </w:r>
          </w:p>
        </w:tc>
        <w:tc>
          <w:tcPr>
            <w:tcW w:w="3456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1C962C67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반려동물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흡연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여부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가족유형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입주인원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생활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패턴</w:t>
            </w:r>
          </w:p>
        </w:tc>
        <w:tc>
          <w:tcPr>
            <w:tcW w:w="3600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48323B5E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매물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조건과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생활조건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일치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충돌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여부</w:t>
            </w:r>
          </w:p>
        </w:tc>
      </w:tr>
      <w:tr w:rsidR="005B671B" w14:paraId="1EE40B89" w14:textId="77777777">
        <w:tc>
          <w:tcPr>
            <w:tcW w:w="2015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3C5E0E21" w14:textId="77777777" w:rsidR="005B671B" w:rsidRDefault="0040468A">
            <w:pPr>
              <w:spacing w:after="0"/>
            </w:pPr>
            <w:r>
              <w:rPr>
                <w:sz w:val="17"/>
              </w:rPr>
              <w:t>플랫폼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활동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신뢰</w:t>
            </w:r>
          </w:p>
        </w:tc>
        <w:tc>
          <w:tcPr>
            <w:tcW w:w="3456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7F50CB1F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서류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갱신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응답속도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허위정보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신고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정정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요청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이력</w:t>
            </w:r>
          </w:p>
        </w:tc>
        <w:tc>
          <w:tcPr>
            <w:tcW w:w="3600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598D5ADF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검증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참여도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최신성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운영상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필요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항목</w:t>
            </w:r>
          </w:p>
        </w:tc>
      </w:tr>
    </w:tbl>
    <w:p w14:paraId="2D9B372D" w14:textId="77777777" w:rsidR="005B671B" w:rsidRDefault="005B671B">
      <w:pPr>
        <w:rPr>
          <w:lang w:eastAsia="ko-KR"/>
        </w:rPr>
      </w:pPr>
    </w:p>
    <w:p w14:paraId="36A079DD" w14:textId="7176C98D" w:rsidR="005B671B" w:rsidRDefault="008D2685">
      <w:pPr>
        <w:pStyle w:val="21"/>
        <w:rPr>
          <w:lang w:eastAsia="ko-KR"/>
        </w:rPr>
      </w:pPr>
      <w:r>
        <w:rPr>
          <w:rFonts w:hint="eastAsia"/>
          <w:lang w:eastAsia="ko-KR"/>
        </w:rPr>
        <w:lastRenderedPageBreak/>
        <w:t>4</w:t>
      </w:r>
      <w:r w:rsidR="0040468A">
        <w:rPr>
          <w:lang w:eastAsia="ko-KR"/>
        </w:rPr>
        <w:t xml:space="preserve">-3. </w:t>
      </w:r>
      <w:r w:rsidR="0040468A">
        <w:rPr>
          <w:lang w:eastAsia="ko-KR"/>
        </w:rPr>
        <w:t>상호</w:t>
      </w:r>
      <w:r w:rsidR="0040468A">
        <w:rPr>
          <w:lang w:eastAsia="ko-KR"/>
        </w:rPr>
        <w:t xml:space="preserve"> </w:t>
      </w:r>
      <w:r w:rsidR="0040468A">
        <w:rPr>
          <w:lang w:eastAsia="ko-KR"/>
        </w:rPr>
        <w:t>레퍼런스</w:t>
      </w:r>
      <w:r w:rsidR="0040468A">
        <w:rPr>
          <w:lang w:eastAsia="ko-KR"/>
        </w:rPr>
        <w:t xml:space="preserve"> </w:t>
      </w:r>
      <w:r w:rsidR="0040468A">
        <w:rPr>
          <w:lang w:eastAsia="ko-KR"/>
        </w:rPr>
        <w:t>처리</w:t>
      </w:r>
      <w:r w:rsidR="0040468A">
        <w:rPr>
          <w:lang w:eastAsia="ko-KR"/>
        </w:rPr>
        <w:t xml:space="preserve"> </w:t>
      </w:r>
      <w:r w:rsidR="0040468A">
        <w:rPr>
          <w:lang w:eastAsia="ko-KR"/>
        </w:rPr>
        <w:t>상세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2015"/>
        <w:gridCol w:w="3456"/>
        <w:gridCol w:w="3600"/>
      </w:tblGrid>
      <w:tr w:rsidR="005B671B" w14:paraId="12486E2B" w14:textId="77777777">
        <w:tc>
          <w:tcPr>
            <w:tcW w:w="2015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shd w:val="clear" w:color="auto" w:fill="F5F7FA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456FD5D2" w14:textId="77777777" w:rsidR="005B671B" w:rsidRDefault="0040468A">
            <w:pPr>
              <w:spacing w:after="0"/>
            </w:pPr>
            <w:r>
              <w:rPr>
                <w:b/>
                <w:color w:val="172331"/>
                <w:sz w:val="17"/>
              </w:rPr>
              <w:t>산정</w:t>
            </w:r>
            <w:r>
              <w:rPr>
                <w:b/>
                <w:color w:val="172331"/>
                <w:sz w:val="17"/>
              </w:rPr>
              <w:t xml:space="preserve"> </w:t>
            </w:r>
            <w:r>
              <w:rPr>
                <w:b/>
                <w:color w:val="172331"/>
                <w:sz w:val="17"/>
              </w:rPr>
              <w:t>축</w:t>
            </w:r>
          </w:p>
        </w:tc>
        <w:tc>
          <w:tcPr>
            <w:tcW w:w="3456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shd w:val="clear" w:color="auto" w:fill="F5F7FA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6E6ABE84" w14:textId="77777777" w:rsidR="005B671B" w:rsidRDefault="0040468A">
            <w:pPr>
              <w:spacing w:after="0"/>
            </w:pPr>
            <w:r>
              <w:rPr>
                <w:b/>
                <w:color w:val="172331"/>
                <w:sz w:val="17"/>
              </w:rPr>
              <w:t>입력</w:t>
            </w:r>
            <w:r>
              <w:rPr>
                <w:b/>
                <w:color w:val="172331"/>
                <w:sz w:val="17"/>
              </w:rPr>
              <w:t xml:space="preserve"> </w:t>
            </w:r>
            <w:r>
              <w:rPr>
                <w:b/>
                <w:color w:val="172331"/>
                <w:sz w:val="17"/>
              </w:rPr>
              <w:t>데이터</w:t>
            </w:r>
          </w:p>
        </w:tc>
        <w:tc>
          <w:tcPr>
            <w:tcW w:w="3600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shd w:val="clear" w:color="auto" w:fill="F5F7FA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101BB701" w14:textId="77777777" w:rsidR="005B671B" w:rsidRDefault="0040468A">
            <w:pPr>
              <w:spacing w:after="0"/>
            </w:pPr>
            <w:r>
              <w:rPr>
                <w:b/>
                <w:color w:val="172331"/>
                <w:sz w:val="17"/>
              </w:rPr>
              <w:t>출력</w:t>
            </w:r>
            <w:r>
              <w:rPr>
                <w:b/>
                <w:color w:val="172331"/>
                <w:sz w:val="17"/>
              </w:rPr>
              <w:t xml:space="preserve"> </w:t>
            </w:r>
            <w:r>
              <w:rPr>
                <w:b/>
                <w:color w:val="172331"/>
                <w:sz w:val="17"/>
              </w:rPr>
              <w:t>검증값</w:t>
            </w:r>
          </w:p>
        </w:tc>
      </w:tr>
      <w:tr w:rsidR="005B671B" w14:paraId="16434DD2" w14:textId="77777777">
        <w:tc>
          <w:tcPr>
            <w:tcW w:w="2015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7FB72210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임대인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평가용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임차인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레퍼런스</w:t>
            </w:r>
          </w:p>
        </w:tc>
        <w:tc>
          <w:tcPr>
            <w:tcW w:w="3456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2FA2B3BA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임대인의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과거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매물에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실제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거주한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임차인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거주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계약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증빙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보증금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반환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경험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수리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대응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하자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고지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연락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응답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퇴거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정산</w:t>
            </w:r>
          </w:p>
        </w:tc>
        <w:tc>
          <w:tcPr>
            <w:tcW w:w="3600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0FD5C06A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임대인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신뢰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참고값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주택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관리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경험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확인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필요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항목</w:t>
            </w:r>
          </w:p>
        </w:tc>
      </w:tr>
      <w:tr w:rsidR="005B671B" w14:paraId="6FEA3236" w14:textId="77777777">
        <w:tc>
          <w:tcPr>
            <w:tcW w:w="2015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2F0D2451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임차인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평가용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임대인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레퍼런스</w:t>
            </w:r>
          </w:p>
        </w:tc>
        <w:tc>
          <w:tcPr>
            <w:tcW w:w="3456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263705A7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임차인이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과거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거주한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주택의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임대인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계약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거주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증빙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월세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납부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연체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주택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관리상태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이웃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민원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문제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퇴거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상태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정산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협조</w:t>
            </w:r>
          </w:p>
        </w:tc>
        <w:tc>
          <w:tcPr>
            <w:tcW w:w="3600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27E0A36C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임차인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신뢰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참고값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계약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이행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경험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확인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필요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항목</w:t>
            </w:r>
          </w:p>
        </w:tc>
      </w:tr>
      <w:tr w:rsidR="005B671B" w14:paraId="364509D6" w14:textId="77777777">
        <w:tc>
          <w:tcPr>
            <w:tcW w:w="2015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06952281" w14:textId="77777777" w:rsidR="005B671B" w:rsidRDefault="0040468A">
            <w:pPr>
              <w:spacing w:after="0"/>
            </w:pPr>
            <w:r>
              <w:rPr>
                <w:sz w:val="17"/>
              </w:rPr>
              <w:t>관계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거주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증빙</w:t>
            </w:r>
          </w:p>
        </w:tc>
        <w:tc>
          <w:tcPr>
            <w:tcW w:w="3456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22595D19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계약서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일부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전입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거주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자료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임대차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기간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주소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일치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연락처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초대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링크</w:t>
            </w:r>
          </w:p>
        </w:tc>
        <w:tc>
          <w:tcPr>
            <w:tcW w:w="3600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59553E54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실제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거래관계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확인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허위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레퍼런스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차단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검증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수준</w:t>
            </w:r>
          </w:p>
        </w:tc>
      </w:tr>
      <w:tr w:rsidR="005B671B" w14:paraId="69FAC7ED" w14:textId="77777777">
        <w:tc>
          <w:tcPr>
            <w:tcW w:w="2015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1197311C" w14:textId="77777777" w:rsidR="005B671B" w:rsidRDefault="0040468A">
            <w:pPr>
              <w:spacing w:after="0"/>
            </w:pPr>
            <w:r>
              <w:rPr>
                <w:sz w:val="17"/>
              </w:rPr>
              <w:t>항목형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설문</w:t>
            </w:r>
          </w:p>
        </w:tc>
        <w:tc>
          <w:tcPr>
            <w:tcW w:w="3456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7043B4E5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서술형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비난보다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체크박스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등급형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질문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사유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선택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증빙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첨부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응답자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본인확인</w:t>
            </w:r>
          </w:p>
        </w:tc>
        <w:tc>
          <w:tcPr>
            <w:tcW w:w="3600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707F9818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명예훼손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허위응답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리스크를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낮춘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구조화된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레퍼런스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값</w:t>
            </w:r>
          </w:p>
        </w:tc>
      </w:tr>
      <w:tr w:rsidR="005B671B" w14:paraId="2B8F2F4C" w14:textId="77777777">
        <w:tc>
          <w:tcPr>
            <w:tcW w:w="2015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54D4CF00" w14:textId="77777777" w:rsidR="005B671B" w:rsidRDefault="0040468A">
            <w:pPr>
              <w:spacing w:after="0"/>
            </w:pPr>
            <w:r>
              <w:rPr>
                <w:sz w:val="17"/>
              </w:rPr>
              <w:t>반론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정정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절차</w:t>
            </w:r>
          </w:p>
        </w:tc>
        <w:tc>
          <w:tcPr>
            <w:tcW w:w="3456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03160F2A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평가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대상자의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반론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증빙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추가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제출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정정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요청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관리자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검수</w:t>
            </w:r>
          </w:p>
        </w:tc>
        <w:tc>
          <w:tcPr>
            <w:tcW w:w="3600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005081C6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분쟁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중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검토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중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정정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완료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상태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공개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또는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마스킹</w:t>
            </w:r>
          </w:p>
        </w:tc>
      </w:tr>
      <w:tr w:rsidR="005B671B" w14:paraId="389FE1FD" w14:textId="77777777">
        <w:tc>
          <w:tcPr>
            <w:tcW w:w="2015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2F164115" w14:textId="77777777" w:rsidR="005B671B" w:rsidRDefault="0040468A">
            <w:pPr>
              <w:spacing w:after="0"/>
            </w:pPr>
            <w:r>
              <w:rPr>
                <w:sz w:val="17"/>
              </w:rPr>
              <w:t>공개값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변환</w:t>
            </w:r>
          </w:p>
        </w:tc>
        <w:tc>
          <w:tcPr>
            <w:tcW w:w="3456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03CBA158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원응답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민감정보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증빙자료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검수상태</w:t>
            </w:r>
          </w:p>
        </w:tc>
        <w:tc>
          <w:tcPr>
            <w:tcW w:w="3600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35F950DC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원문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공개가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아닌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레퍼런스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여부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검증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수준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확인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필요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항목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요약값</w:t>
            </w:r>
          </w:p>
        </w:tc>
      </w:tr>
    </w:tbl>
    <w:p w14:paraId="68AD671F" w14:textId="77777777" w:rsidR="005B671B" w:rsidRDefault="005B671B">
      <w:pPr>
        <w:rPr>
          <w:lang w:eastAsia="ko-KR"/>
        </w:rPr>
      </w:pPr>
    </w:p>
    <w:p w14:paraId="5F5A03A6" w14:textId="47EC6B84" w:rsidR="005B671B" w:rsidRDefault="008D2685">
      <w:pPr>
        <w:pStyle w:val="21"/>
      </w:pPr>
      <w:r>
        <w:rPr>
          <w:rFonts w:hint="eastAsia"/>
          <w:lang w:eastAsia="ko-KR"/>
        </w:rPr>
        <w:t>4</w:t>
      </w:r>
      <w:r w:rsidR="0040468A">
        <w:t xml:space="preserve">-4. </w:t>
      </w:r>
      <w:r w:rsidR="0040468A">
        <w:t>주택</w:t>
      </w:r>
      <w:r w:rsidR="0040468A">
        <w:t xml:space="preserve"> </w:t>
      </w:r>
      <w:r w:rsidR="0040468A">
        <w:t>안전도</w:t>
      </w:r>
      <w:r w:rsidR="0040468A">
        <w:t xml:space="preserve"> </w:t>
      </w:r>
      <w:r w:rsidR="0040468A">
        <w:t>산정</w:t>
      </w:r>
      <w:r w:rsidR="0040468A">
        <w:t xml:space="preserve"> </w:t>
      </w:r>
      <w:r w:rsidR="0040468A">
        <w:t>상세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2015"/>
        <w:gridCol w:w="3456"/>
        <w:gridCol w:w="3600"/>
      </w:tblGrid>
      <w:tr w:rsidR="005B671B" w14:paraId="3A6BC4C1" w14:textId="77777777">
        <w:tc>
          <w:tcPr>
            <w:tcW w:w="2015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shd w:val="clear" w:color="auto" w:fill="F5F7FA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1B4AED05" w14:textId="77777777" w:rsidR="005B671B" w:rsidRDefault="0040468A">
            <w:pPr>
              <w:spacing w:after="0"/>
            </w:pPr>
            <w:r>
              <w:rPr>
                <w:b/>
                <w:color w:val="172331"/>
                <w:sz w:val="17"/>
              </w:rPr>
              <w:t>산정</w:t>
            </w:r>
            <w:r>
              <w:rPr>
                <w:b/>
                <w:color w:val="172331"/>
                <w:sz w:val="17"/>
              </w:rPr>
              <w:t xml:space="preserve"> </w:t>
            </w:r>
            <w:r>
              <w:rPr>
                <w:b/>
                <w:color w:val="172331"/>
                <w:sz w:val="17"/>
              </w:rPr>
              <w:t>축</w:t>
            </w:r>
          </w:p>
        </w:tc>
        <w:tc>
          <w:tcPr>
            <w:tcW w:w="3456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shd w:val="clear" w:color="auto" w:fill="F5F7FA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24739A02" w14:textId="77777777" w:rsidR="005B671B" w:rsidRDefault="0040468A">
            <w:pPr>
              <w:spacing w:after="0"/>
            </w:pPr>
            <w:r>
              <w:rPr>
                <w:b/>
                <w:color w:val="172331"/>
                <w:sz w:val="17"/>
              </w:rPr>
              <w:t>입력</w:t>
            </w:r>
            <w:r>
              <w:rPr>
                <w:b/>
                <w:color w:val="172331"/>
                <w:sz w:val="17"/>
              </w:rPr>
              <w:t xml:space="preserve"> </w:t>
            </w:r>
            <w:r>
              <w:rPr>
                <w:b/>
                <w:color w:val="172331"/>
                <w:sz w:val="17"/>
              </w:rPr>
              <w:t>데이터</w:t>
            </w:r>
          </w:p>
        </w:tc>
        <w:tc>
          <w:tcPr>
            <w:tcW w:w="3600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shd w:val="clear" w:color="auto" w:fill="F5F7FA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01E7F341" w14:textId="77777777" w:rsidR="005B671B" w:rsidRDefault="0040468A">
            <w:pPr>
              <w:spacing w:after="0"/>
            </w:pPr>
            <w:r>
              <w:rPr>
                <w:b/>
                <w:color w:val="172331"/>
                <w:sz w:val="17"/>
              </w:rPr>
              <w:t>출력</w:t>
            </w:r>
            <w:r>
              <w:rPr>
                <w:b/>
                <w:color w:val="172331"/>
                <w:sz w:val="17"/>
              </w:rPr>
              <w:t xml:space="preserve"> </w:t>
            </w:r>
            <w:r>
              <w:rPr>
                <w:b/>
                <w:color w:val="172331"/>
                <w:sz w:val="17"/>
              </w:rPr>
              <w:t>검증값</w:t>
            </w:r>
          </w:p>
        </w:tc>
      </w:tr>
      <w:tr w:rsidR="005B671B" w14:paraId="7E560444" w14:textId="77777777">
        <w:tc>
          <w:tcPr>
            <w:tcW w:w="2015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5367E62C" w14:textId="77777777" w:rsidR="005B671B" w:rsidRDefault="0040468A">
            <w:pPr>
              <w:spacing w:after="0"/>
            </w:pPr>
            <w:r>
              <w:rPr>
                <w:sz w:val="17"/>
              </w:rPr>
              <w:t>물건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식별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주소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일치</w:t>
            </w:r>
          </w:p>
        </w:tc>
        <w:tc>
          <w:tcPr>
            <w:tcW w:w="3456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53F61075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주소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동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호수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건축물대장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등기부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매물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등록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정보</w:t>
            </w:r>
          </w:p>
        </w:tc>
        <w:tc>
          <w:tcPr>
            <w:tcW w:w="3600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21E2369E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주소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호수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면적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용도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일치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불일치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필요</w:t>
            </w:r>
          </w:p>
        </w:tc>
      </w:tr>
      <w:tr w:rsidR="005B671B" w14:paraId="07521625" w14:textId="77777777">
        <w:tc>
          <w:tcPr>
            <w:tcW w:w="2015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44EE9FBC" w14:textId="77777777" w:rsidR="005B671B" w:rsidRDefault="0040468A">
            <w:pPr>
              <w:spacing w:after="0"/>
            </w:pPr>
            <w:r>
              <w:rPr>
                <w:sz w:val="17"/>
              </w:rPr>
              <w:t>권리관계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안전성</w:t>
            </w:r>
          </w:p>
        </w:tc>
        <w:tc>
          <w:tcPr>
            <w:tcW w:w="3456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1172D2E1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근저당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압류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가압류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가처분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전세권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임차권등기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경매개시</w:t>
            </w:r>
          </w:p>
        </w:tc>
        <w:tc>
          <w:tcPr>
            <w:tcW w:w="3600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7D10C492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권리제한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없음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확인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필요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고위험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신호</w:t>
            </w:r>
          </w:p>
        </w:tc>
      </w:tr>
      <w:tr w:rsidR="005B671B" w14:paraId="0A7A00F3" w14:textId="77777777">
        <w:tc>
          <w:tcPr>
            <w:tcW w:w="2015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73283BB7" w14:textId="77777777" w:rsidR="005B671B" w:rsidRDefault="0040468A">
            <w:pPr>
              <w:spacing w:after="0"/>
            </w:pPr>
            <w:r>
              <w:rPr>
                <w:sz w:val="17"/>
              </w:rPr>
              <w:t>가격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보증금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적정성</w:t>
            </w:r>
          </w:p>
        </w:tc>
        <w:tc>
          <w:tcPr>
            <w:tcW w:w="3456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6987D71C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실거래가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공시가격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주변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전월세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보증금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월세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전세가율</w:t>
            </w:r>
          </w:p>
        </w:tc>
        <w:tc>
          <w:tcPr>
            <w:tcW w:w="3600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1B544223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가격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괴리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전세가율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필요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보증금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조정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필요</w:t>
            </w:r>
          </w:p>
        </w:tc>
      </w:tr>
      <w:tr w:rsidR="005B671B" w14:paraId="1E8EE2EA" w14:textId="77777777">
        <w:tc>
          <w:tcPr>
            <w:tcW w:w="2015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058321A7" w14:textId="77777777" w:rsidR="005B671B" w:rsidRDefault="0040468A">
            <w:pPr>
              <w:spacing w:after="0"/>
            </w:pPr>
            <w:r>
              <w:rPr>
                <w:sz w:val="17"/>
              </w:rPr>
              <w:t>건축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이용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상태</w:t>
            </w:r>
          </w:p>
        </w:tc>
        <w:tc>
          <w:tcPr>
            <w:tcW w:w="3456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12AEC010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건축물대장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용도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면적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위반건축물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여부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사용승인일</w:t>
            </w:r>
          </w:p>
        </w:tc>
        <w:tc>
          <w:tcPr>
            <w:tcW w:w="3600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550AE8B9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위반건축물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필요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용도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면적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불일치</w:t>
            </w:r>
          </w:p>
        </w:tc>
      </w:tr>
      <w:tr w:rsidR="005B671B" w14:paraId="4C8F4D3D" w14:textId="77777777">
        <w:tc>
          <w:tcPr>
            <w:tcW w:w="2015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6AA3FF73" w14:textId="77777777" w:rsidR="005B671B" w:rsidRDefault="0040468A">
            <w:pPr>
              <w:spacing w:after="0"/>
            </w:pPr>
            <w:r>
              <w:rPr>
                <w:sz w:val="17"/>
              </w:rPr>
              <w:t>보증보험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가능성</w:t>
            </w:r>
          </w:p>
        </w:tc>
        <w:tc>
          <w:tcPr>
            <w:tcW w:w="3456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308BD3D1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HUG </w:t>
            </w:r>
            <w:r>
              <w:rPr>
                <w:sz w:val="17"/>
                <w:lang w:eastAsia="ko-KR"/>
              </w:rPr>
              <w:t>등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공개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기준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보증보험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가입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가능성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가입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제한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사유</w:t>
            </w:r>
          </w:p>
        </w:tc>
        <w:tc>
          <w:tcPr>
            <w:tcW w:w="3600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7F49C81F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보증보험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필요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가입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제한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가능성</w:t>
            </w:r>
          </w:p>
        </w:tc>
      </w:tr>
      <w:tr w:rsidR="005B671B" w14:paraId="47FAE7BE" w14:textId="77777777">
        <w:tc>
          <w:tcPr>
            <w:tcW w:w="2015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3093004B" w14:textId="77777777" w:rsidR="005B671B" w:rsidRDefault="0040468A">
            <w:pPr>
              <w:spacing w:after="0"/>
            </w:pPr>
            <w:r>
              <w:rPr>
                <w:sz w:val="17"/>
              </w:rPr>
              <w:t>매물정보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신뢰성</w:t>
            </w:r>
          </w:p>
        </w:tc>
        <w:tc>
          <w:tcPr>
            <w:tcW w:w="3456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127EFCA3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사진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옵션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관리비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입주가능일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중개사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임대인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입력값</w:t>
            </w:r>
          </w:p>
        </w:tc>
        <w:tc>
          <w:tcPr>
            <w:tcW w:w="3600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2CAEC651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매물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설명과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공적자료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일치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불일치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추가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항목</w:t>
            </w:r>
          </w:p>
        </w:tc>
      </w:tr>
    </w:tbl>
    <w:p w14:paraId="7F994773" w14:textId="77777777" w:rsidR="005B671B" w:rsidRDefault="005B671B">
      <w:pPr>
        <w:rPr>
          <w:lang w:eastAsia="ko-KR"/>
        </w:rPr>
      </w:pPr>
    </w:p>
    <w:p w14:paraId="36570867" w14:textId="26963CE7" w:rsidR="005B671B" w:rsidRDefault="008D2685">
      <w:pPr>
        <w:pStyle w:val="21"/>
        <w:rPr>
          <w:lang w:eastAsia="ko-KR"/>
        </w:rPr>
      </w:pPr>
      <w:r>
        <w:rPr>
          <w:rFonts w:hint="eastAsia"/>
          <w:lang w:eastAsia="ko-KR"/>
        </w:rPr>
        <w:lastRenderedPageBreak/>
        <w:t>4</w:t>
      </w:r>
      <w:r w:rsidR="0040468A">
        <w:rPr>
          <w:lang w:eastAsia="ko-KR"/>
        </w:rPr>
        <w:t xml:space="preserve">-5. </w:t>
      </w:r>
      <w:r w:rsidR="0040468A">
        <w:rPr>
          <w:lang w:eastAsia="ko-KR"/>
        </w:rPr>
        <w:t>거래조건</w:t>
      </w:r>
      <w:r w:rsidR="0040468A">
        <w:rPr>
          <w:lang w:eastAsia="ko-KR"/>
        </w:rPr>
        <w:t xml:space="preserve"> </w:t>
      </w:r>
      <w:r w:rsidR="0040468A">
        <w:rPr>
          <w:lang w:eastAsia="ko-KR"/>
        </w:rPr>
        <w:t>참고값</w:t>
      </w:r>
      <w:r w:rsidR="0040468A">
        <w:rPr>
          <w:lang w:eastAsia="ko-KR"/>
        </w:rPr>
        <w:t xml:space="preserve"> </w:t>
      </w:r>
      <w:r w:rsidR="0040468A">
        <w:rPr>
          <w:lang w:eastAsia="ko-KR"/>
        </w:rPr>
        <w:t>산정</w:t>
      </w:r>
      <w:r w:rsidR="0040468A">
        <w:rPr>
          <w:lang w:eastAsia="ko-KR"/>
        </w:rPr>
        <w:t xml:space="preserve"> </w:t>
      </w:r>
      <w:r w:rsidR="0040468A">
        <w:rPr>
          <w:lang w:eastAsia="ko-KR"/>
        </w:rPr>
        <w:t>상세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2015"/>
        <w:gridCol w:w="3456"/>
        <w:gridCol w:w="3600"/>
      </w:tblGrid>
      <w:tr w:rsidR="005B671B" w14:paraId="63FFFAA0" w14:textId="77777777">
        <w:tc>
          <w:tcPr>
            <w:tcW w:w="2015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shd w:val="clear" w:color="auto" w:fill="F5F7FA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43EA3A66" w14:textId="77777777" w:rsidR="005B671B" w:rsidRDefault="0040468A">
            <w:pPr>
              <w:spacing w:after="0"/>
            </w:pPr>
            <w:r>
              <w:rPr>
                <w:b/>
                <w:color w:val="172331"/>
                <w:sz w:val="17"/>
              </w:rPr>
              <w:t>산정</w:t>
            </w:r>
            <w:r>
              <w:rPr>
                <w:b/>
                <w:color w:val="172331"/>
                <w:sz w:val="17"/>
              </w:rPr>
              <w:t xml:space="preserve"> </w:t>
            </w:r>
            <w:r>
              <w:rPr>
                <w:b/>
                <w:color w:val="172331"/>
                <w:sz w:val="17"/>
              </w:rPr>
              <w:t>축</w:t>
            </w:r>
          </w:p>
        </w:tc>
        <w:tc>
          <w:tcPr>
            <w:tcW w:w="3456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shd w:val="clear" w:color="auto" w:fill="F5F7FA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0BCF32E0" w14:textId="77777777" w:rsidR="005B671B" w:rsidRDefault="0040468A">
            <w:pPr>
              <w:spacing w:after="0"/>
            </w:pPr>
            <w:r>
              <w:rPr>
                <w:b/>
                <w:color w:val="172331"/>
                <w:sz w:val="17"/>
              </w:rPr>
              <w:t>입력</w:t>
            </w:r>
            <w:r>
              <w:rPr>
                <w:b/>
                <w:color w:val="172331"/>
                <w:sz w:val="17"/>
              </w:rPr>
              <w:t xml:space="preserve"> </w:t>
            </w:r>
            <w:r>
              <w:rPr>
                <w:b/>
                <w:color w:val="172331"/>
                <w:sz w:val="17"/>
              </w:rPr>
              <w:t>데이터</w:t>
            </w:r>
          </w:p>
        </w:tc>
        <w:tc>
          <w:tcPr>
            <w:tcW w:w="3600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shd w:val="clear" w:color="auto" w:fill="F5F7FA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26DF6A5B" w14:textId="77777777" w:rsidR="005B671B" w:rsidRDefault="0040468A">
            <w:pPr>
              <w:spacing w:after="0"/>
            </w:pPr>
            <w:r>
              <w:rPr>
                <w:b/>
                <w:color w:val="172331"/>
                <w:sz w:val="17"/>
              </w:rPr>
              <w:t>출력</w:t>
            </w:r>
            <w:r>
              <w:rPr>
                <w:b/>
                <w:color w:val="172331"/>
                <w:sz w:val="17"/>
              </w:rPr>
              <w:t xml:space="preserve"> </w:t>
            </w:r>
            <w:r>
              <w:rPr>
                <w:b/>
                <w:color w:val="172331"/>
                <w:sz w:val="17"/>
              </w:rPr>
              <w:t>검증값</w:t>
            </w:r>
          </w:p>
        </w:tc>
      </w:tr>
      <w:tr w:rsidR="005B671B" w14:paraId="29D1FE84" w14:textId="77777777">
        <w:tc>
          <w:tcPr>
            <w:tcW w:w="2015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6E3EB698" w14:textId="77777777" w:rsidR="005B671B" w:rsidRDefault="0040468A">
            <w:pPr>
              <w:spacing w:after="0"/>
            </w:pPr>
            <w:r>
              <w:rPr>
                <w:sz w:val="17"/>
              </w:rPr>
              <w:t>상호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신뢰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조합</w:t>
            </w:r>
          </w:p>
        </w:tc>
        <w:tc>
          <w:tcPr>
            <w:tcW w:w="3456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76EFE9B0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임대인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신뢰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참고값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임차인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신뢰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참고값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주택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안전도</w:t>
            </w:r>
          </w:p>
        </w:tc>
        <w:tc>
          <w:tcPr>
            <w:tcW w:w="3600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6CE50A88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거래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진행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가능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추가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필요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조건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조정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필요</w:t>
            </w:r>
          </w:p>
        </w:tc>
      </w:tr>
      <w:tr w:rsidR="005B671B" w14:paraId="6650202B" w14:textId="77777777">
        <w:tc>
          <w:tcPr>
            <w:tcW w:w="2015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781DD236" w14:textId="77777777" w:rsidR="005B671B" w:rsidRDefault="0040468A">
            <w:pPr>
              <w:spacing w:after="0"/>
            </w:pPr>
            <w:r>
              <w:rPr>
                <w:sz w:val="17"/>
              </w:rPr>
              <w:t>보증금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월세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참고값</w:t>
            </w:r>
          </w:p>
        </w:tc>
        <w:tc>
          <w:tcPr>
            <w:tcW w:w="3456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2B164DAA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주택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안전도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전세가율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보증보험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가능성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임차인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부담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가능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범위</w:t>
            </w:r>
          </w:p>
        </w:tc>
        <w:tc>
          <w:tcPr>
            <w:tcW w:w="3600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11AE49C1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보증금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조정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필요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월세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조정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가능성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보증보험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확인</w:t>
            </w:r>
          </w:p>
        </w:tc>
      </w:tr>
      <w:tr w:rsidR="005B671B" w14:paraId="65C94C34" w14:textId="77777777">
        <w:tc>
          <w:tcPr>
            <w:tcW w:w="2015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2AEEEE29" w14:textId="77777777" w:rsidR="005B671B" w:rsidRDefault="0040468A">
            <w:pPr>
              <w:spacing w:after="0"/>
            </w:pPr>
            <w:r>
              <w:rPr>
                <w:sz w:val="17"/>
              </w:rPr>
              <w:t>추가서류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요구</w:t>
            </w:r>
          </w:p>
        </w:tc>
        <w:tc>
          <w:tcPr>
            <w:tcW w:w="3456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2B335AE3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검증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누락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항목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최신성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부족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권리관계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필요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소득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재직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필요</w:t>
            </w:r>
          </w:p>
        </w:tc>
        <w:tc>
          <w:tcPr>
            <w:tcW w:w="3600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6C326E95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임대인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추가서류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임차인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추가서류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주택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추가자료</w:t>
            </w:r>
          </w:p>
        </w:tc>
      </w:tr>
      <w:tr w:rsidR="005B671B" w14:paraId="49673951" w14:textId="77777777">
        <w:tc>
          <w:tcPr>
            <w:tcW w:w="2015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767D4D51" w14:textId="77777777" w:rsidR="005B671B" w:rsidRDefault="0040468A">
            <w:pPr>
              <w:spacing w:after="0"/>
            </w:pPr>
            <w:r>
              <w:rPr>
                <w:sz w:val="17"/>
              </w:rPr>
              <w:t>계약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체크리스트</w:t>
            </w:r>
          </w:p>
        </w:tc>
        <w:tc>
          <w:tcPr>
            <w:tcW w:w="3456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400C01E1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권리관계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보증보험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수리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하자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관리비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입주일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특약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필요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항목</w:t>
            </w:r>
          </w:p>
        </w:tc>
        <w:tc>
          <w:tcPr>
            <w:tcW w:w="3600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27B0EC55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계약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항목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중개사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요청</w:t>
            </w:r>
          </w:p>
        </w:tc>
      </w:tr>
      <w:tr w:rsidR="005B671B" w14:paraId="4BF9ACD4" w14:textId="77777777">
        <w:tc>
          <w:tcPr>
            <w:tcW w:w="2015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180EBA5C" w14:textId="77777777" w:rsidR="005B671B" w:rsidRDefault="0040468A">
            <w:pPr>
              <w:spacing w:after="0"/>
            </w:pPr>
            <w:r>
              <w:rPr>
                <w:sz w:val="17"/>
              </w:rPr>
              <w:t>추천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매칭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정렬</w:t>
            </w:r>
          </w:p>
        </w:tc>
        <w:tc>
          <w:tcPr>
            <w:tcW w:w="3456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08101E69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예산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입주일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생활조건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신뢰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참고값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주택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안전도</w:t>
            </w:r>
          </w:p>
        </w:tc>
        <w:tc>
          <w:tcPr>
            <w:tcW w:w="3600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6D6B6474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추천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매물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임차인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후보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우선순위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매칭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사유</w:t>
            </w:r>
          </w:p>
        </w:tc>
      </w:tr>
      <w:tr w:rsidR="005B671B" w14:paraId="0CC4BCAF" w14:textId="77777777">
        <w:tc>
          <w:tcPr>
            <w:tcW w:w="2015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44681011" w14:textId="77777777" w:rsidR="005B671B" w:rsidRDefault="0040468A">
            <w:pPr>
              <w:spacing w:after="0"/>
            </w:pPr>
            <w:r>
              <w:rPr>
                <w:sz w:val="17"/>
              </w:rPr>
              <w:t>사후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피드백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반영</w:t>
            </w:r>
          </w:p>
        </w:tc>
        <w:tc>
          <w:tcPr>
            <w:tcW w:w="3456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673D27DA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계약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성사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파기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사유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분쟁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보증금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반환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정정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요청</w:t>
            </w:r>
          </w:p>
        </w:tc>
        <w:tc>
          <w:tcPr>
            <w:tcW w:w="3600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302EC192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다음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거래조건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참고값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보정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모델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개선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데이터</w:t>
            </w:r>
          </w:p>
        </w:tc>
      </w:tr>
    </w:tbl>
    <w:p w14:paraId="7287335A" w14:textId="77777777" w:rsidR="005B671B" w:rsidRDefault="005B671B">
      <w:pPr>
        <w:rPr>
          <w:lang w:eastAsia="ko-KR"/>
        </w:rPr>
      </w:pPr>
    </w:p>
    <w:p w14:paraId="47CA0339" w14:textId="7EC9985F" w:rsidR="005B671B" w:rsidRDefault="008D2685">
      <w:pPr>
        <w:pStyle w:val="1"/>
      </w:pPr>
      <w:r>
        <w:rPr>
          <w:rFonts w:hint="eastAsia"/>
          <w:lang w:eastAsia="ko-KR"/>
        </w:rPr>
        <w:t>5</w:t>
      </w:r>
      <w:r w:rsidR="0040468A">
        <w:t xml:space="preserve">. </w:t>
      </w:r>
      <w:r w:rsidR="0040468A">
        <w:t>선택</w:t>
      </w:r>
      <w:r w:rsidR="0040468A">
        <w:t xml:space="preserve"> </w:t>
      </w:r>
      <w:r w:rsidR="0040468A">
        <w:t>공개</w:t>
      </w:r>
      <w:r w:rsidR="0040468A">
        <w:t xml:space="preserve"> </w:t>
      </w:r>
      <w:r w:rsidR="0040468A">
        <w:t>및</w:t>
      </w:r>
      <w:r w:rsidR="0040468A">
        <w:t xml:space="preserve"> </w:t>
      </w:r>
      <w:r w:rsidR="0040468A">
        <w:t>열람</w:t>
      </w:r>
      <w:r w:rsidR="0040468A">
        <w:t xml:space="preserve"> </w:t>
      </w:r>
      <w:r w:rsidR="0040468A">
        <w:t>제어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2015"/>
        <w:gridCol w:w="3600"/>
        <w:gridCol w:w="3456"/>
      </w:tblGrid>
      <w:tr w:rsidR="005B671B" w14:paraId="47EB7526" w14:textId="77777777">
        <w:tc>
          <w:tcPr>
            <w:tcW w:w="2015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shd w:val="clear" w:color="auto" w:fill="F5F7FA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2BEA8164" w14:textId="77777777" w:rsidR="005B671B" w:rsidRDefault="0040468A">
            <w:pPr>
              <w:spacing w:after="0"/>
            </w:pPr>
            <w:r>
              <w:rPr>
                <w:b/>
                <w:color w:val="172331"/>
                <w:sz w:val="17"/>
              </w:rPr>
              <w:t>상황</w:t>
            </w:r>
          </w:p>
        </w:tc>
        <w:tc>
          <w:tcPr>
            <w:tcW w:w="3600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shd w:val="clear" w:color="auto" w:fill="F5F7FA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5E72B171" w14:textId="77777777" w:rsidR="005B671B" w:rsidRDefault="0040468A">
            <w:pPr>
              <w:spacing w:after="0"/>
            </w:pPr>
            <w:r>
              <w:rPr>
                <w:b/>
                <w:color w:val="172331"/>
                <w:sz w:val="17"/>
              </w:rPr>
              <w:t>공개</w:t>
            </w:r>
            <w:r>
              <w:rPr>
                <w:b/>
                <w:color w:val="172331"/>
                <w:sz w:val="17"/>
              </w:rPr>
              <w:t xml:space="preserve"> </w:t>
            </w:r>
            <w:r>
              <w:rPr>
                <w:b/>
                <w:color w:val="172331"/>
                <w:sz w:val="17"/>
              </w:rPr>
              <w:t>가능한</w:t>
            </w:r>
            <w:r>
              <w:rPr>
                <w:b/>
                <w:color w:val="172331"/>
                <w:sz w:val="17"/>
              </w:rPr>
              <w:t xml:space="preserve"> </w:t>
            </w:r>
            <w:r>
              <w:rPr>
                <w:b/>
                <w:color w:val="172331"/>
                <w:sz w:val="17"/>
              </w:rPr>
              <w:t>정보</w:t>
            </w:r>
          </w:p>
        </w:tc>
        <w:tc>
          <w:tcPr>
            <w:tcW w:w="3456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shd w:val="clear" w:color="auto" w:fill="F5F7FA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710E2D44" w14:textId="77777777" w:rsidR="005B671B" w:rsidRDefault="0040468A">
            <w:pPr>
              <w:spacing w:after="0"/>
            </w:pPr>
            <w:r>
              <w:rPr>
                <w:b/>
                <w:color w:val="172331"/>
                <w:sz w:val="17"/>
              </w:rPr>
              <w:t>공개하지</w:t>
            </w:r>
            <w:r>
              <w:rPr>
                <w:b/>
                <w:color w:val="172331"/>
                <w:sz w:val="17"/>
              </w:rPr>
              <w:t xml:space="preserve"> </w:t>
            </w:r>
            <w:r>
              <w:rPr>
                <w:b/>
                <w:color w:val="172331"/>
                <w:sz w:val="17"/>
              </w:rPr>
              <w:t>않을</w:t>
            </w:r>
            <w:r>
              <w:rPr>
                <w:b/>
                <w:color w:val="172331"/>
                <w:sz w:val="17"/>
              </w:rPr>
              <w:t xml:space="preserve"> </w:t>
            </w:r>
            <w:r>
              <w:rPr>
                <w:b/>
                <w:color w:val="172331"/>
                <w:sz w:val="17"/>
              </w:rPr>
              <w:t>정보</w:t>
            </w:r>
          </w:p>
        </w:tc>
      </w:tr>
      <w:tr w:rsidR="005B671B" w14:paraId="611333E4" w14:textId="77777777">
        <w:tc>
          <w:tcPr>
            <w:tcW w:w="2015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2EFA1EC7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임차인이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임대인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정보를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때</w:t>
            </w:r>
          </w:p>
        </w:tc>
        <w:tc>
          <w:tcPr>
            <w:tcW w:w="3600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4C7B8851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소유자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일치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여부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권리관계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항목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보증보험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필요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여부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임대인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대상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임차인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레퍼런스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여부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검증값</w:t>
            </w:r>
          </w:p>
        </w:tc>
        <w:tc>
          <w:tcPr>
            <w:tcW w:w="3456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3A2964F7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임대인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신분증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원본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계좌정보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상세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개인정보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레퍼런스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원문</w:t>
            </w:r>
          </w:p>
        </w:tc>
      </w:tr>
      <w:tr w:rsidR="005B671B" w14:paraId="12AB9956" w14:textId="77777777">
        <w:tc>
          <w:tcPr>
            <w:tcW w:w="2015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38BA9BB4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임대인이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임차인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정보를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때</w:t>
            </w:r>
          </w:p>
        </w:tc>
        <w:tc>
          <w:tcPr>
            <w:tcW w:w="3600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69F4151D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본인확인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재직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소득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검증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상태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신뢰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참고값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추가서류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필요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여부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생활조건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적합도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임차인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대상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임대인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레퍼런스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여부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검증값</w:t>
            </w:r>
          </w:p>
        </w:tc>
        <w:tc>
          <w:tcPr>
            <w:tcW w:w="3456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53DAF9BD" w14:textId="77777777" w:rsidR="005B671B" w:rsidRDefault="0040468A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급여명세서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원본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주민등록번호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신용점수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원문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레퍼런스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원문</w:t>
            </w:r>
          </w:p>
        </w:tc>
      </w:tr>
      <w:tr w:rsidR="005B671B" w14:paraId="09F1F4FB" w14:textId="77777777">
        <w:tc>
          <w:tcPr>
            <w:tcW w:w="2015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5C262B44" w14:textId="77777777" w:rsidR="005B671B" w:rsidRDefault="0040468A">
            <w:pPr>
              <w:spacing w:after="0"/>
            </w:pPr>
            <w:r>
              <w:rPr>
                <w:sz w:val="17"/>
              </w:rPr>
              <w:t>중개사가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양측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정보를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때</w:t>
            </w:r>
          </w:p>
        </w:tc>
        <w:tc>
          <w:tcPr>
            <w:tcW w:w="3600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3F56C44B" w14:textId="77777777" w:rsidR="005B671B" w:rsidRDefault="0040468A">
            <w:pPr>
              <w:spacing w:after="0"/>
            </w:pPr>
            <w:r>
              <w:rPr>
                <w:sz w:val="17"/>
              </w:rPr>
              <w:t>거래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진행에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필요한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최소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검증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상태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확인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필요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항목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리포트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기준일</w:t>
            </w:r>
          </w:p>
        </w:tc>
        <w:tc>
          <w:tcPr>
            <w:tcW w:w="3456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7EB53CFF" w14:textId="77777777" w:rsidR="005B671B" w:rsidRDefault="0040468A">
            <w:pPr>
              <w:spacing w:after="0"/>
            </w:pPr>
            <w:r>
              <w:rPr>
                <w:sz w:val="17"/>
              </w:rPr>
              <w:t>양측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원본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서류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전체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민감정보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원문</w:t>
            </w:r>
          </w:p>
        </w:tc>
      </w:tr>
      <w:tr w:rsidR="005B671B" w14:paraId="42317E09" w14:textId="77777777">
        <w:tc>
          <w:tcPr>
            <w:tcW w:w="2015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224FFBB4" w14:textId="77777777" w:rsidR="005B671B" w:rsidRDefault="0040468A">
            <w:pPr>
              <w:spacing w:after="0"/>
            </w:pPr>
            <w:r>
              <w:rPr>
                <w:sz w:val="17"/>
              </w:rPr>
              <w:t>관리자가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검수할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때</w:t>
            </w:r>
          </w:p>
        </w:tc>
        <w:tc>
          <w:tcPr>
            <w:tcW w:w="3600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7177FCE8" w14:textId="77777777" w:rsidR="005B671B" w:rsidRDefault="0040468A">
            <w:pPr>
              <w:spacing w:after="0"/>
            </w:pPr>
            <w:r>
              <w:rPr>
                <w:sz w:val="17"/>
              </w:rPr>
              <w:t>검수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대상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원본</w:t>
            </w:r>
            <w:r>
              <w:rPr>
                <w:sz w:val="17"/>
              </w:rPr>
              <w:t xml:space="preserve">, OCR </w:t>
            </w:r>
            <w:r>
              <w:rPr>
                <w:sz w:val="17"/>
              </w:rPr>
              <w:t>결과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반려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사유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승인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상태</w:t>
            </w:r>
          </w:p>
        </w:tc>
        <w:tc>
          <w:tcPr>
            <w:tcW w:w="3456" w:type="dxa"/>
            <w:tcBorders>
              <w:top w:val="single" w:sz="4" w:space="0" w:color="D8DEE8"/>
              <w:left w:val="single" w:sz="4" w:space="0" w:color="D8DEE8"/>
              <w:bottom w:val="single" w:sz="4" w:space="0" w:color="D8DEE8"/>
              <w:right w:val="single" w:sz="4" w:space="0" w:color="D8DEE8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232E4C4A" w14:textId="77777777" w:rsidR="005B671B" w:rsidRDefault="0040468A">
            <w:pPr>
              <w:spacing w:after="0"/>
            </w:pPr>
            <w:r>
              <w:rPr>
                <w:sz w:val="17"/>
              </w:rPr>
              <w:t>업무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목적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열람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금지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열람로그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필수</w:t>
            </w:r>
          </w:p>
        </w:tc>
      </w:tr>
    </w:tbl>
    <w:p w14:paraId="0EA3FA03" w14:textId="77777777" w:rsidR="005B671B" w:rsidRDefault="005B671B" w:rsidP="008D2685"/>
    <w:sectPr w:rsidR="005B671B" w:rsidSect="00034616">
      <w:pgSz w:w="12240" w:h="15840"/>
      <w:pgMar w:top="1123" w:right="1181" w:bottom="1123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ple SD Gothic Neo"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4346397">
    <w:abstractNumId w:val="8"/>
  </w:num>
  <w:num w:numId="2" w16cid:durableId="1476608926">
    <w:abstractNumId w:val="6"/>
  </w:num>
  <w:num w:numId="3" w16cid:durableId="2130587236">
    <w:abstractNumId w:val="5"/>
  </w:num>
  <w:num w:numId="4" w16cid:durableId="322390982">
    <w:abstractNumId w:val="4"/>
  </w:num>
  <w:num w:numId="5" w16cid:durableId="936794773">
    <w:abstractNumId w:val="7"/>
  </w:num>
  <w:num w:numId="6" w16cid:durableId="1409694015">
    <w:abstractNumId w:val="3"/>
  </w:num>
  <w:num w:numId="7" w16cid:durableId="107968344">
    <w:abstractNumId w:val="2"/>
  </w:num>
  <w:num w:numId="8" w16cid:durableId="2121415398">
    <w:abstractNumId w:val="1"/>
  </w:num>
  <w:num w:numId="9" w16cid:durableId="43995826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89C"/>
    <w:rsid w:val="0015074B"/>
    <w:rsid w:val="0029639D"/>
    <w:rsid w:val="003208B6"/>
    <w:rsid w:val="00326F90"/>
    <w:rsid w:val="0040468A"/>
    <w:rsid w:val="005B671B"/>
    <w:rsid w:val="008D2685"/>
    <w:rsid w:val="009A7926"/>
    <w:rsid w:val="00AA1D8D"/>
    <w:rsid w:val="00B47730"/>
    <w:rsid w:val="00CB0664"/>
    <w:rsid w:val="00CF59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292B6E"/>
  <w14:defaultImageDpi w14:val="300"/>
  <w15:docId w15:val="{2C334174-BC29-6F4B-BE91-8ACBC0502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71" w:lineRule="auto"/>
    </w:pPr>
    <w:rPr>
      <w:rFonts w:ascii="Apple SD Gothic Neo" w:eastAsia="Apple SD Gothic Neo" w:hAnsi="Apple SD Gothic Neo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/>
      <w:b/>
      <w:bCs/>
      <w:color w:val="285A7E"/>
      <w:sz w:val="31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color w:val="0C756C"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/>
      <w:b/>
      <w:bCs/>
      <w:color w:val="172331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contextualSpacing/>
    </w:pPr>
    <w:rPr>
      <w:sz w:val="20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/>
      <w:contextualSpacing/>
    </w:pPr>
    <w:rPr>
      <w:sz w:val="20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980</Words>
  <Characters>5592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27173</cp:lastModifiedBy>
  <cp:revision>5</cp:revision>
  <dcterms:created xsi:type="dcterms:W3CDTF">2013-12-23T23:15:00Z</dcterms:created>
  <dcterms:modified xsi:type="dcterms:W3CDTF">2026-07-01T14:32:00Z</dcterms:modified>
  <cp:category/>
</cp:coreProperties>
</file>