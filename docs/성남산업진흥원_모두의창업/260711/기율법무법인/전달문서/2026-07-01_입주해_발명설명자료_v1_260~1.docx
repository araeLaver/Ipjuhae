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48A4E" w14:textId="511064E2" w:rsidR="001623AC" w:rsidRDefault="00E30BCA" w:rsidP="00DF1147">
      <w:pPr>
        <w:spacing w:after="60"/>
        <w:rPr>
          <w:lang w:eastAsia="ko-KR"/>
        </w:rPr>
      </w:pPr>
      <w:r>
        <w:rPr>
          <w:b/>
          <w:color w:val="0B1F2A"/>
          <w:sz w:val="40"/>
          <w:lang w:eastAsia="ko-KR"/>
        </w:rPr>
        <w:t xml:space="preserve">입주해 발명 설명자료 </w:t>
      </w:r>
    </w:p>
    <w:p w14:paraId="307A9613" w14:textId="77777777" w:rsidR="001623AC" w:rsidRDefault="00E30BCA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발명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</w:p>
    <w:p w14:paraId="69DC122B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임대차 거래를 위한 주거 신뢰도 산정 및 거래조건 추천 방법</w:t>
      </w:r>
    </w:p>
    <w:p w14:paraId="3AB1EF76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임대인·임차인·주택의 분리 검증값을 이용한 양면 임대차 매칭 시스템</w:t>
      </w:r>
    </w:p>
    <w:p w14:paraId="573C54A9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서류 검증값 기반 주거 리스크 리포트 생성 및 선택적 공개 관리 방법</w:t>
      </w:r>
    </w:p>
    <w:p w14:paraId="4088CC95" w14:textId="77777777" w:rsidR="001623AC" w:rsidRDefault="00E30BCA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5B1D4D43" w14:textId="77777777" w:rsidR="001623AC" w:rsidRDefault="00E30BCA">
      <w:pPr>
        <w:rPr>
          <w:lang w:eastAsia="ko-KR"/>
        </w:rPr>
      </w:pPr>
      <w:r>
        <w:rPr>
          <w:lang w:eastAsia="ko-KR"/>
        </w:rPr>
        <w:t>기존 부동산 플랫폼은 매물 가격, 위치, 사진 중심으로 정보를 제공한다. 그러나 실제 임대차 계약에서 중요한 것은 임대인의 권리관계와 보증금 반환 가능성, 임차인의 계약 이행 가능성, 주택 자체의 권리·가격·보증보험 리스크다. 입주해는 이 세 대상을 분리하여 검증하고, 검증값을 양측이 선택적으로 공개·열람하게 하며, 이를 바탕으로 계약 전 확인 항목과 거래조건 참고값을 제공한다.</w:t>
      </w:r>
    </w:p>
    <w:p w14:paraId="0E29FB14" w14:textId="4172CB53" w:rsidR="001623AC" w:rsidRDefault="00E30BCA">
      <w:pPr>
        <w:pStyle w:val="1"/>
      </w:pPr>
      <w:r>
        <w:t xml:space="preserve">3. A~E </w:t>
      </w:r>
      <w:r>
        <w:t>구조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088"/>
        <w:gridCol w:w="2088"/>
        <w:gridCol w:w="3024"/>
        <w:gridCol w:w="1800"/>
      </w:tblGrid>
      <w:tr w:rsidR="001623AC" w14:paraId="77DC7F5D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1EBC7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구분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F365E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구성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57E66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입력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F0F7B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처리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1C843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출력</w:t>
            </w:r>
          </w:p>
        </w:tc>
      </w:tr>
      <w:tr w:rsidR="001623AC" w14:paraId="5DEF7590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F087F" w14:textId="77777777" w:rsidR="001623AC" w:rsidRDefault="00E30BCA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5D7C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 → 검증값 변환 파이프라인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335B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제출 서류, 매물/주택 서류, 인증 결과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FD00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 유형 분류, OCR/수기검수, 필드 추출, 표준값 변환, 누락·불일치 탐지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D22D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검증값, 확인 필요 항목, 문서 상태</w:t>
            </w:r>
          </w:p>
        </w:tc>
      </w:tr>
      <w:tr w:rsidR="001623AC" w14:paraId="4D2C6031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E0A20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74E48" w14:textId="77777777" w:rsidR="001623AC" w:rsidRDefault="00E30BCA">
            <w:pPr>
              <w:spacing w:after="0"/>
            </w:pPr>
            <w:r>
              <w:rPr>
                <w:sz w:val="17"/>
              </w:rPr>
              <w:t>3분리 점수 모델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062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데이터, 임차인 데이터, 주택 데이터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F286F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대상별 별도 특징값 생성, 규칙 기반 점수, 신뢰도/위험도 산정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EFB5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리스크, 임차인 신뢰도, 주택 안전도</w:t>
            </w:r>
          </w:p>
        </w:tc>
      </w:tr>
      <w:tr w:rsidR="001623AC" w14:paraId="779AC5EC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304C1" w14:textId="77777777" w:rsidR="001623AC" w:rsidRDefault="00E30BCA"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A287E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양면 점수 → 거래조건 자동 도출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0557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 검증값, 매물 조건, 선호 조건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D0E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예산·입주일·생활조건·신뢰도·권리관계 등을 조합한 조건 추천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FE2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월세/보증금 참고 조건, 추가서류, 보증보험 조건</w:t>
            </w:r>
          </w:p>
        </w:tc>
      </w:tr>
      <w:tr w:rsidR="001623AC" w14:paraId="091C80DB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7E6B3" w14:textId="77777777" w:rsidR="001623AC" w:rsidRDefault="00E30BCA"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A0D29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범위 기반 선택적 공개·열람로그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7B73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항목, 공개 범위, 열람자, 열람 목적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C59DF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역할별 공개 범위 제어, 이름 마스킹, 열람 이력 저장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0B63F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공개 프로필, 검증 배지, 열람로그</w:t>
            </w:r>
          </w:p>
        </w:tc>
      </w:tr>
      <w:tr w:rsidR="001623AC" w14:paraId="4C18C0F1" w14:textId="77777777">
        <w:tc>
          <w:tcPr>
            <w:tcW w:w="6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80FAD" w14:textId="77777777" w:rsidR="001623AC" w:rsidRDefault="00E30BCA"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E299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단계적 데이터 수집 전환</w:t>
            </w:r>
          </w:p>
        </w:tc>
        <w:tc>
          <w:tcPr>
            <w:tcW w:w="208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DE26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 서류 업로드, 사용자 입력값, 향후 기관 조회 결과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3D9A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서류/OCR → 조회 보조 → 동의 기반 자동조회 → 제휴 API 순차 확장</w:t>
            </w:r>
          </w:p>
        </w:tc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605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 방식 전환 이력, 검증 자동화 수준</w:t>
            </w:r>
          </w:p>
        </w:tc>
      </w:tr>
    </w:tbl>
    <w:p w14:paraId="6CAEBC42" w14:textId="77777777" w:rsidR="001623AC" w:rsidRDefault="001623AC">
      <w:pPr>
        <w:rPr>
          <w:lang w:eastAsia="ko-KR"/>
        </w:rPr>
      </w:pPr>
    </w:p>
    <w:p w14:paraId="561F97DF" w14:textId="77777777" w:rsidR="00DF1147" w:rsidRDefault="00DF1147">
      <w:pPr>
        <w:rPr>
          <w:lang w:eastAsia="ko-KR"/>
        </w:rPr>
      </w:pPr>
    </w:p>
    <w:p w14:paraId="72098F20" w14:textId="77777777" w:rsidR="00DF1147" w:rsidRDefault="00DF1147">
      <w:pPr>
        <w:rPr>
          <w:lang w:eastAsia="ko-KR"/>
        </w:rPr>
      </w:pPr>
    </w:p>
    <w:p w14:paraId="06792099" w14:textId="77777777" w:rsidR="001623AC" w:rsidRDefault="00E30BCA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현재</w:t>
      </w:r>
      <w:r>
        <w:rPr>
          <w:lang w:eastAsia="ko-KR"/>
        </w:rPr>
        <w:t xml:space="preserve"> GitHub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3096"/>
        <w:gridCol w:w="3671"/>
        <w:gridCol w:w="936"/>
      </w:tblGrid>
      <w:tr w:rsidR="001623AC" w14:paraId="7BBDD26B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4415B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구현 영역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C2D9B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현재 코드 위치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E5C37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현재 구현 내용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479B4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관련 구성</w:t>
            </w:r>
          </w:p>
        </w:tc>
      </w:tr>
      <w:tr w:rsidR="001623AC" w14:paraId="548732E7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3F85" w14:textId="77777777" w:rsidR="001623AC" w:rsidRDefault="00E30BCA">
            <w:pPr>
              <w:spacing w:after="0"/>
            </w:pPr>
            <w:r>
              <w:rPr>
                <w:sz w:val="17"/>
              </w:rPr>
              <w:t>서류 업로드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79354" w14:textId="77777777" w:rsidR="001623AC" w:rsidRDefault="00E30BCA">
            <w:pPr>
              <w:spacing w:after="0"/>
            </w:pPr>
            <w:r>
              <w:rPr>
                <w:sz w:val="17"/>
              </w:rPr>
              <w:t>app/api/verifications/documents/route.ts, components/verification/document-upload.tsx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BD85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재직·소득·신용 서류 업로드, 20MB 제한, pending 상태 저장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6EE0D" w14:textId="77777777" w:rsidR="001623AC" w:rsidRDefault="00E30BCA">
            <w:pPr>
              <w:spacing w:after="0"/>
            </w:pPr>
            <w:r>
              <w:rPr>
                <w:sz w:val="17"/>
              </w:rPr>
              <w:t>A</w:t>
            </w:r>
          </w:p>
        </w:tc>
      </w:tr>
      <w:tr w:rsidR="001623AC" w14:paraId="25D9CBE0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89B03" w14:textId="77777777" w:rsidR="001623AC" w:rsidRDefault="00E30BCA">
            <w:pPr>
              <w:spacing w:after="0"/>
            </w:pPr>
            <w:r>
              <w:rPr>
                <w:sz w:val="17"/>
              </w:rPr>
              <w:t>인증 상태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FACCB" w14:textId="77777777" w:rsidR="001623AC" w:rsidRDefault="00E30BCA">
            <w:pPr>
              <w:spacing w:after="0"/>
            </w:pPr>
            <w:r>
              <w:rPr>
                <w:sz w:val="17"/>
              </w:rPr>
              <w:t>types/database.ts, hooks/useVerificationStatus.ts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48E0A" w14:textId="77777777" w:rsidR="001623AC" w:rsidRDefault="00E30BCA">
            <w:pPr>
              <w:spacing w:after="0"/>
            </w:pPr>
            <w:r>
              <w:rPr>
                <w:sz w:val="17"/>
              </w:rPr>
              <w:t>employment/income/credit 검증 상태, 반려 사유, 검토자/검토일 구조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9C225" w14:textId="77777777" w:rsidR="001623AC" w:rsidRDefault="00E30BCA">
            <w:pPr>
              <w:spacing w:after="0"/>
            </w:pPr>
            <w:r>
              <w:rPr>
                <w:sz w:val="17"/>
              </w:rPr>
              <w:t>A, B</w:t>
            </w:r>
          </w:p>
        </w:tc>
      </w:tr>
      <w:tr w:rsidR="001623AC" w14:paraId="3382D9E5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F2053" w14:textId="77777777" w:rsidR="001623AC" w:rsidRDefault="00E30BCA">
            <w:pPr>
              <w:spacing w:after="0"/>
            </w:pPr>
            <w:r>
              <w:rPr>
                <w:sz w:val="17"/>
              </w:rPr>
              <w:t>Trust Score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7E2B9" w14:textId="77777777" w:rsidR="001623AC" w:rsidRDefault="00E30BCA">
            <w:pPr>
              <w:spacing w:after="0"/>
            </w:pPr>
            <w:r>
              <w:rPr>
                <w:sz w:val="17"/>
              </w:rPr>
              <w:t>lib/trust-score.ts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1B37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프로필 완성도 20, 재직 25, 소득 25, 신용 10~20, 레퍼런스 가감점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FABE9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</w:tr>
      <w:tr w:rsidR="001623AC" w14:paraId="13BE2AC8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DEE46" w14:textId="77777777" w:rsidR="001623AC" w:rsidRDefault="00E30BCA">
            <w:pPr>
              <w:spacing w:after="0"/>
            </w:pPr>
            <w:r>
              <w:rPr>
                <w:sz w:val="17"/>
              </w:rPr>
              <w:t>이전 임대인 레퍼런스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C33A" w14:textId="77777777" w:rsidR="001623AC" w:rsidRDefault="00E30BCA">
            <w:pPr>
              <w:spacing w:after="0"/>
            </w:pPr>
            <w:r>
              <w:rPr>
                <w:sz w:val="17"/>
              </w:rPr>
              <w:t>app/api/references/route.ts, components/reference/reference-survey.tsx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0731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토큰 기반 설문 발송, 월세 납부·관리상태·이웃문제·퇴실상태·추천여부 수집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B3BB3" w14:textId="77777777" w:rsidR="001623AC" w:rsidRDefault="00E30BCA">
            <w:pPr>
              <w:spacing w:after="0"/>
            </w:pPr>
            <w:r>
              <w:rPr>
                <w:sz w:val="17"/>
              </w:rPr>
              <w:t>B, D</w:t>
            </w:r>
          </w:p>
        </w:tc>
      </w:tr>
      <w:tr w:rsidR="001623AC" w14:paraId="58EE080F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BEB9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관점 임차인 검색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9A46D" w14:textId="77777777" w:rsidR="001623AC" w:rsidRDefault="00E30BCA">
            <w:pPr>
              <w:spacing w:after="0"/>
            </w:pPr>
            <w:r>
              <w:rPr>
                <w:sz w:val="17"/>
              </w:rPr>
              <w:t>app/api/landlord/tenants/route.ts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58F4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 마스킹, 인증 여부, 레퍼런스 수, 신뢰점수 범위, 생활조건 필터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6D6E0" w14:textId="77777777" w:rsidR="001623AC" w:rsidRDefault="00E30BCA">
            <w:pPr>
              <w:spacing w:after="0"/>
            </w:pPr>
            <w:r>
              <w:rPr>
                <w:sz w:val="17"/>
              </w:rPr>
              <w:t>B, D</w:t>
            </w:r>
          </w:p>
        </w:tc>
      </w:tr>
      <w:tr w:rsidR="001623AC" w14:paraId="2F6202ED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7FDE1" w14:textId="77777777" w:rsidR="001623AC" w:rsidRDefault="00E30BCA">
            <w:pPr>
              <w:spacing w:after="0"/>
            </w:pPr>
            <w:r>
              <w:rPr>
                <w:sz w:val="17"/>
              </w:rPr>
              <w:t>매칭 점수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37B7A" w14:textId="77777777" w:rsidR="001623AC" w:rsidRDefault="00E30BCA">
            <w:pPr>
              <w:spacing w:after="0"/>
            </w:pPr>
            <w:r>
              <w:rPr>
                <w:sz w:val="17"/>
              </w:rPr>
              <w:t>lib/matching.ts, app/api/matches/route.ts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4CFE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 30, 신용/신뢰 25, 입주일 20, 생활조건 15, 직업 10 기준 매칭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805C4" w14:textId="77777777" w:rsidR="001623AC" w:rsidRDefault="00E30BCA">
            <w:pPr>
              <w:spacing w:after="0"/>
            </w:pPr>
            <w:r>
              <w:rPr>
                <w:sz w:val="17"/>
              </w:rPr>
              <w:t>C</w:t>
            </w:r>
          </w:p>
        </w:tc>
      </w:tr>
      <w:tr w:rsidR="001623AC" w14:paraId="7B068113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705F4" w14:textId="77777777" w:rsidR="001623AC" w:rsidRDefault="00E30BCA">
            <w:pPr>
              <w:spacing w:after="0"/>
            </w:pPr>
            <w:r>
              <w:rPr>
                <w:sz w:val="17"/>
              </w:rPr>
              <w:t>매물/주택 기본 데이터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C42E6" w14:textId="77777777" w:rsidR="001623AC" w:rsidRDefault="00E30BCA">
            <w:pPr>
              <w:spacing w:after="0"/>
            </w:pPr>
            <w:r>
              <w:rPr>
                <w:sz w:val="17"/>
              </w:rPr>
              <w:t>types/database.ts, migrations/0004_listings.sql, app/api/properties/route.ts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F428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주소, 보증금, 월세, 면적, 층, 입주가능일, 반려동물 가능 여부 등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902A0" w14:textId="77777777" w:rsidR="001623AC" w:rsidRDefault="00E30BCA">
            <w:pPr>
              <w:spacing w:after="0"/>
            </w:pPr>
            <w:r>
              <w:rPr>
                <w:sz w:val="17"/>
              </w:rPr>
              <w:t>B, C</w:t>
            </w:r>
          </w:p>
        </w:tc>
      </w:tr>
      <w:tr w:rsidR="001623AC" w14:paraId="22DBD2C4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2A4A5" w14:textId="77777777" w:rsidR="001623AC" w:rsidRDefault="00E30BCA">
            <w:pPr>
              <w:spacing w:after="0"/>
            </w:pPr>
            <w:r>
              <w:rPr>
                <w:sz w:val="17"/>
              </w:rPr>
              <w:t>열람/감사 구조</w:t>
            </w:r>
          </w:p>
        </w:tc>
        <w:tc>
          <w:tcPr>
            <w:tcW w:w="30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3399C" w14:textId="77777777" w:rsidR="001623AC" w:rsidRDefault="00E30BCA">
            <w:pPr>
              <w:spacing w:after="0"/>
            </w:pPr>
            <w:r>
              <w:rPr>
                <w:sz w:val="17"/>
              </w:rPr>
              <w:t>types/database.ts, app/api/analytics/event/route.ts</w:t>
            </w:r>
          </w:p>
        </w:tc>
        <w:tc>
          <w:tcPr>
            <w:tcW w:w="367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6168D" w14:textId="77777777" w:rsidR="001623AC" w:rsidRDefault="00E30BCA">
            <w:pPr>
              <w:spacing w:after="0"/>
            </w:pPr>
            <w:r>
              <w:rPr>
                <w:sz w:val="17"/>
              </w:rPr>
              <w:t>ProfileView, AdminLog, analytics_events 등 열람·운영 이벤트 저장 구조</w:t>
            </w:r>
          </w:p>
        </w:tc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BE2E3" w14:textId="77777777" w:rsidR="001623AC" w:rsidRDefault="00E30BCA">
            <w:pPr>
              <w:spacing w:after="0"/>
            </w:pPr>
            <w:r>
              <w:rPr>
                <w:sz w:val="17"/>
              </w:rPr>
              <w:t>D</w:t>
            </w:r>
          </w:p>
        </w:tc>
      </w:tr>
    </w:tbl>
    <w:p w14:paraId="66317ACC" w14:textId="77777777" w:rsidR="001623AC" w:rsidRDefault="001623AC"/>
    <w:p w14:paraId="1340DCE6" w14:textId="5BEB3301" w:rsidR="001623AC" w:rsidRDefault="00E30BCA">
      <w:pPr>
        <w:pStyle w:val="1"/>
        <w:rPr>
          <w:lang w:eastAsia="ko-KR"/>
        </w:rPr>
      </w:pPr>
      <w:r>
        <w:rPr>
          <w:lang w:eastAsia="ko-KR"/>
        </w:rPr>
        <w:t>5. A</w:t>
      </w:r>
      <w:r w:rsidR="00DF1147"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→ </w:t>
      </w:r>
      <w:r>
        <w:rPr>
          <w:lang w:eastAsia="ko-KR"/>
        </w:rPr>
        <w:t>검증값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3A670F8A" w14:textId="77777777" w:rsidR="001623AC" w:rsidRDefault="00E30BCA">
      <w:pPr>
        <w:spacing w:after="80"/>
        <w:ind w:left="403" w:hanging="259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사용자가 재직, 소득, 신용, 주택, 임대인 권리관계 관련 서류를 업로드한다.</w:t>
      </w:r>
    </w:p>
    <w:p w14:paraId="1ECBEC83" w14:textId="77777777" w:rsidR="001623AC" w:rsidRDefault="00E30BCA">
      <w:pPr>
        <w:spacing w:after="80"/>
        <w:ind w:left="403" w:hanging="259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시스템은 문서 유형을 분류하고 파일명, 파일 URL, 문서 상태, 사용자 ID를 저장한다.</w:t>
      </w:r>
    </w:p>
    <w:p w14:paraId="103D2D18" w14:textId="77777777" w:rsidR="001623AC" w:rsidRDefault="00E30BCA">
      <w:pPr>
        <w:spacing w:after="80"/>
        <w:ind w:left="403" w:hanging="259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초기 MVP에서는 수기검수와 관리자 승인을 사용하고, 이후 OCR로 성명, 주소, 금액, 발급일, 기관명, 권리관계 항목을 추출한다.</w:t>
      </w:r>
    </w:p>
    <w:p w14:paraId="15F79A7C" w14:textId="77777777" w:rsidR="001623AC" w:rsidRDefault="00E30BCA">
      <w:pPr>
        <w:spacing w:after="80"/>
        <w:ind w:left="403" w:hanging="259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추출값은 원본 문서와 분리된 검증값으로 변환한다. 예: 재직확인 여부, 소득 구간, 소유자 일치 여부, 근저당 존재 여부, 보증보험 확인 필요 여부.</w:t>
      </w:r>
    </w:p>
    <w:p w14:paraId="56EE3354" w14:textId="77777777" w:rsidR="001623AC" w:rsidRDefault="00E30BCA">
      <w:pPr>
        <w:spacing w:after="80"/>
        <w:ind w:left="403" w:hanging="259"/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lang w:eastAsia="ko-KR"/>
        </w:rPr>
        <w:t>누락, 최신성 부족, 이름/주소 불일치, 과도한 보증금 대비 담보 리스크를 확인 필요 항목으로 표시한다.</w:t>
      </w:r>
    </w:p>
    <w:p w14:paraId="0B3404C5" w14:textId="6EBD6C66" w:rsidR="001623AC" w:rsidRDefault="00E30BCA">
      <w:pPr>
        <w:pStyle w:val="1"/>
      </w:pPr>
      <w:r>
        <w:lastRenderedPageBreak/>
        <w:t>6. B</w:t>
      </w:r>
      <w:r w:rsidR="00DF1147">
        <w:rPr>
          <w:rFonts w:hint="eastAsia"/>
          <w:lang w:eastAsia="ko-KR"/>
        </w:rPr>
        <w:t xml:space="preserve">) </w:t>
      </w:r>
      <w:r>
        <w:t>3</w:t>
      </w:r>
      <w:r>
        <w:t>분리</w:t>
      </w:r>
      <w:r>
        <w:t xml:space="preserve"> </w:t>
      </w:r>
      <w:r>
        <w:t>점수</w:t>
      </w:r>
      <w:r>
        <w:t xml:space="preserve"> </w:t>
      </w:r>
      <w:r>
        <w:t>모델</w:t>
      </w:r>
      <w:r>
        <w:t xml:space="preserve"> </w:t>
      </w:r>
      <w: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2951"/>
        <w:gridCol w:w="3960"/>
        <w:gridCol w:w="1512"/>
      </w:tblGrid>
      <w:tr w:rsidR="001623AC" w14:paraId="407C7060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7B894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대상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0FCC0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입력 데이터</w:t>
            </w:r>
          </w:p>
        </w:tc>
        <w:tc>
          <w:tcPr>
            <w:tcW w:w="39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D3CAD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산정 로직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D741D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출력</w:t>
            </w:r>
          </w:p>
        </w:tc>
      </w:tr>
      <w:tr w:rsidR="001623AC" w14:paraId="197C589A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FE5AD" w14:textId="77777777" w:rsidR="001623AC" w:rsidRDefault="00E30BCA">
            <w:pPr>
              <w:spacing w:after="0"/>
            </w:pPr>
            <w:r>
              <w:rPr>
                <w:sz w:val="17"/>
              </w:rPr>
              <w:t>임차인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AC65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프로필 완성도, 재직, 소득, 신용 구간, 이전 임대인 레퍼런스, 활동 이력</w:t>
            </w:r>
          </w:p>
        </w:tc>
        <w:tc>
          <w:tcPr>
            <w:tcW w:w="39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6A1D6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 코드상 프로필 20, 재직 25, 소득 25, 신용 10~20, 레퍼런스 가감점 구조. 향후 검증 확실성과 최신성 가중치 추가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B6B9E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신뢰 참고값, 추가서류 필요 여부</w:t>
            </w:r>
          </w:p>
        </w:tc>
      </w:tr>
      <w:tr w:rsidR="001623AC" w14:paraId="525DD681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FDB5E" w14:textId="77777777" w:rsidR="001623AC" w:rsidRDefault="00E30BCA">
            <w:pPr>
              <w:spacing w:after="0"/>
            </w:pPr>
            <w:r>
              <w:rPr>
                <w:sz w:val="17"/>
              </w:rPr>
              <w:t>임대인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F93AB" w14:textId="27B4BAE3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 일치, 권리관계, 보증금 반환 리스크, 임대 이력, 응답성, 공개 동의 범위</w:t>
            </w:r>
            <w:r w:rsidR="00A1768A">
              <w:rPr>
                <w:rFonts w:hint="eastAsia"/>
                <w:sz w:val="17"/>
                <w:lang w:eastAsia="ko-KR"/>
              </w:rPr>
              <w:t xml:space="preserve">, </w:t>
            </w:r>
            <w:r w:rsidR="00A1768A">
              <w:rPr>
                <w:sz w:val="17"/>
                <w:lang w:eastAsia="ko-KR"/>
              </w:rPr>
              <w:t>이전 임</w:t>
            </w:r>
            <w:r w:rsidR="00A1768A">
              <w:rPr>
                <w:rFonts w:hint="eastAsia"/>
                <w:sz w:val="17"/>
                <w:lang w:eastAsia="ko-KR"/>
              </w:rPr>
              <w:t>차</w:t>
            </w:r>
            <w:r w:rsidR="00A1768A">
              <w:rPr>
                <w:sz w:val="17"/>
                <w:lang w:eastAsia="ko-KR"/>
              </w:rPr>
              <w:t>인 레퍼런스</w:t>
            </w:r>
          </w:p>
        </w:tc>
        <w:tc>
          <w:tcPr>
            <w:tcW w:w="39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0DDE3" w14:textId="67C7EC76" w:rsidR="001623AC" w:rsidRDefault="00A17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레퍼런스 가감점 구조</w:t>
            </w:r>
            <w:r>
              <w:rPr>
                <w:rFonts w:hint="eastAsia"/>
                <w:sz w:val="17"/>
                <w:lang w:eastAsia="ko-KR"/>
              </w:rPr>
              <w:t xml:space="preserve">, </w:t>
            </w:r>
            <w:r w:rsidR="00E30BCA">
              <w:rPr>
                <w:sz w:val="17"/>
                <w:lang w:eastAsia="ko-KR"/>
              </w:rPr>
              <w:t>등기부/계약서/매물 정보의 일치 여부와 보증보험 가능성을 규칙 기반으로 산정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D345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리스크 신호, 검증 배지</w:t>
            </w:r>
          </w:p>
        </w:tc>
      </w:tr>
      <w:tr w:rsidR="001623AC" w14:paraId="566BD9BD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AF817" w14:textId="77777777" w:rsidR="001623AC" w:rsidRDefault="00E30BCA">
            <w:pPr>
              <w:spacing w:after="0"/>
            </w:pPr>
            <w:r>
              <w:rPr>
                <w:sz w:val="17"/>
              </w:rPr>
              <w:t>주택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C736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등기부, 건축물대장, 실거래가, 공시가격, 전세가율, HUG 기준, 매물 가격</w:t>
            </w:r>
          </w:p>
        </w:tc>
        <w:tc>
          <w:tcPr>
            <w:tcW w:w="39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42996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 자체의 권리·가격·보증 가능성을 임대인과 분리하여 산정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C19F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 안전도, 계약 전 확인 항목</w:t>
            </w:r>
          </w:p>
        </w:tc>
      </w:tr>
    </w:tbl>
    <w:p w14:paraId="028D016E" w14:textId="77777777" w:rsidR="001623AC" w:rsidRDefault="001623AC">
      <w:pPr>
        <w:rPr>
          <w:lang w:eastAsia="ko-KR"/>
        </w:rPr>
      </w:pPr>
    </w:p>
    <w:p w14:paraId="767C7D4C" w14:textId="064FEAA9" w:rsidR="001623AC" w:rsidRDefault="00E30BCA">
      <w:pPr>
        <w:pStyle w:val="1"/>
        <w:rPr>
          <w:lang w:eastAsia="ko-KR"/>
        </w:rPr>
      </w:pPr>
      <w:r>
        <w:rPr>
          <w:lang w:eastAsia="ko-KR"/>
        </w:rPr>
        <w:t>7. C</w:t>
      </w:r>
      <w:r w:rsidR="00DF1147"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양면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→ </w:t>
      </w:r>
      <w:r>
        <w:rPr>
          <w:lang w:eastAsia="ko-KR"/>
        </w:rPr>
        <w:t>거래조건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20DFD07D" w14:textId="77777777" w:rsidR="001623AC" w:rsidRDefault="00E30BCA">
      <w:pPr>
        <w:rPr>
          <w:lang w:eastAsia="ko-KR"/>
        </w:rPr>
      </w:pPr>
      <w:r>
        <w:rPr>
          <w:lang w:eastAsia="ko-KR"/>
        </w:rPr>
        <w:t>입주해는 계약조건을 확정하거나 강제하지 않는다. 양측의 검증값과 매물 조건을 조합하여 협상 참고값을 제안한다. 현재 코드의 매칭 로직은 예산, 신용/신뢰도, 입주일, 생활조건, 직업 조건을 조합해 100점 만점의 매칭 점수와 S/A/B/C/F 등급을 산출한다.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600"/>
      </w:tblGrid>
      <w:tr w:rsidR="001623AC" w14:paraId="3A734BA3" w14:textId="77777777">
        <w:tc>
          <w:tcPr>
            <w:tcW w:w="259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E09D3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입력 조합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BC941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처리</w:t>
            </w:r>
          </w:p>
        </w:tc>
        <w:tc>
          <w:tcPr>
            <w:tcW w:w="36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4A824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출력 예시</w:t>
            </w:r>
          </w:p>
        </w:tc>
      </w:tr>
      <w:tr w:rsidR="001623AC" w14:paraId="366EC1E0" w14:textId="77777777">
        <w:tc>
          <w:tcPr>
            <w:tcW w:w="259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98EE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신뢰도 높음 + 임대인/주택 리스크 낮음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BC97F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상호 검증 완료 상태로 판단</w:t>
            </w:r>
          </w:p>
        </w:tc>
        <w:tc>
          <w:tcPr>
            <w:tcW w:w="36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DF2F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추가서류 축소, 월세·보증금 협상 여지</w:t>
            </w:r>
          </w:p>
        </w:tc>
      </w:tr>
      <w:tr w:rsidR="001623AC" w14:paraId="16910ADA" w14:textId="77777777">
        <w:tc>
          <w:tcPr>
            <w:tcW w:w="259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0878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신뢰도 보통 + 임대인/주택 리스크 낮음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C98D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측 보완 필요 항목 생성</w:t>
            </w:r>
          </w:p>
        </w:tc>
        <w:tc>
          <w:tcPr>
            <w:tcW w:w="36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620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재직/소득 추가서류, 보증금 조건 유지</w:t>
            </w:r>
          </w:p>
        </w:tc>
      </w:tr>
      <w:tr w:rsidR="001623AC" w14:paraId="76473E9B" w14:textId="77777777">
        <w:tc>
          <w:tcPr>
            <w:tcW w:w="259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A124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신뢰도 높음 + 주택 리스크 높음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C19C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주택/임대인 확인 필요 항목 우선 노출</w:t>
            </w:r>
          </w:p>
        </w:tc>
        <w:tc>
          <w:tcPr>
            <w:tcW w:w="36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443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보증보험 조건, 등기부 재확인, 보증금 조정 필요</w:t>
            </w:r>
          </w:p>
        </w:tc>
      </w:tr>
      <w:tr w:rsidR="001623AC" w14:paraId="69EB0C71" w14:textId="77777777">
        <w:tc>
          <w:tcPr>
            <w:tcW w:w="259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9C2D6" w14:textId="77777777" w:rsidR="001623AC" w:rsidRDefault="00E30BCA">
            <w:pPr>
              <w:spacing w:after="0"/>
            </w:pPr>
            <w:r>
              <w:rPr>
                <w:sz w:val="17"/>
              </w:rPr>
              <w:t>양측 모두 확인 부족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44F41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 전 확인 항목 중심 리포트 생성</w:t>
            </w:r>
          </w:p>
        </w:tc>
        <w:tc>
          <w:tcPr>
            <w:tcW w:w="36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13D58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점수보다 체크리스트와 누락 항목 제시</w:t>
            </w:r>
          </w:p>
        </w:tc>
      </w:tr>
    </w:tbl>
    <w:p w14:paraId="79494315" w14:textId="77777777" w:rsidR="001623AC" w:rsidRDefault="001623AC">
      <w:pPr>
        <w:rPr>
          <w:lang w:eastAsia="ko-KR"/>
        </w:rPr>
      </w:pPr>
    </w:p>
    <w:p w14:paraId="0A9F7C63" w14:textId="293A8F7A" w:rsidR="001623AC" w:rsidRDefault="00E30BCA">
      <w:pPr>
        <w:pStyle w:val="1"/>
        <w:rPr>
          <w:lang w:eastAsia="ko-KR"/>
        </w:rPr>
      </w:pPr>
      <w:r>
        <w:rPr>
          <w:lang w:eastAsia="ko-KR"/>
        </w:rPr>
        <w:t>8. D</w:t>
      </w:r>
      <w:r w:rsidR="00DF1147"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·</w:t>
      </w:r>
      <w:r>
        <w:rPr>
          <w:lang w:eastAsia="ko-KR"/>
        </w:rPr>
        <w:t>열람로그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237389E7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원본 문서를 상대방에게 그대로 공개하지 않고, 검증값·배지·확인 필요 항목으로 변환해 공개한다.</w:t>
      </w:r>
    </w:p>
    <w:p w14:paraId="227E35A4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임대인, 임차인, 중개사, 관리자 역할별로 열람 가능한 항목을 다르게 설계한다.</w:t>
      </w:r>
    </w:p>
    <w:p w14:paraId="5EDC9C6F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임차인 목록에서는 이름을 마스킹하고, 인증 여부와 레퍼런스 수처럼 거래판단에 필요한 최소 항목을 공개한다.</w:t>
      </w:r>
    </w:p>
    <w:p w14:paraId="506A2F95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열람자는 어떤 매물 또는 계약 건에서 어떤 검증값을 열람했는지 로그로 남긴다.</w:t>
      </w:r>
    </w:p>
    <w:p w14:paraId="14B03821" w14:textId="77777777" w:rsidR="001623AC" w:rsidRDefault="00E30BCA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사용자는 자신의 정보 공개 범위와 열람 이력을 확인할 수 있도록 한다.</w:t>
      </w:r>
    </w:p>
    <w:p w14:paraId="47660B07" w14:textId="1D613E46" w:rsidR="001623AC" w:rsidRDefault="00E30BCA">
      <w:pPr>
        <w:pStyle w:val="1"/>
        <w:rPr>
          <w:lang w:eastAsia="ko-KR"/>
        </w:rPr>
      </w:pPr>
      <w:r>
        <w:rPr>
          <w:lang w:eastAsia="ko-KR"/>
        </w:rPr>
        <w:lastRenderedPageBreak/>
        <w:t>9. E</w:t>
      </w:r>
      <w:r w:rsidR="00DF1147">
        <w:rPr>
          <w:rFonts w:hint="eastAsia"/>
          <w:lang w:eastAsia="ko-KR"/>
        </w:rPr>
        <w:t xml:space="preserve">)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1944"/>
        <w:gridCol w:w="2951"/>
        <w:gridCol w:w="3240"/>
      </w:tblGrid>
      <w:tr w:rsidR="001623AC" w14:paraId="0B1A4E3E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1D87F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B4885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수집 방식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9DBA0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운영 방식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B63A4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정규출원 보강 포인트</w:t>
            </w:r>
          </w:p>
        </w:tc>
      </w:tr>
      <w:tr w:rsidR="001623AC" w14:paraId="3C0623C2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854D4" w14:textId="77777777" w:rsidR="001623AC" w:rsidRDefault="00E30BCA">
            <w:pPr>
              <w:spacing w:after="0"/>
            </w:pPr>
            <w:r>
              <w:rPr>
                <w:sz w:val="17"/>
              </w:rPr>
              <w:t>1단계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AF441" w14:textId="77777777" w:rsidR="001623AC" w:rsidRDefault="00E30BCA">
            <w:pPr>
              <w:spacing w:after="0"/>
            </w:pPr>
            <w:r>
              <w:rPr>
                <w:sz w:val="17"/>
              </w:rPr>
              <w:t>사용자 서류 업로드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90DA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PDF/이미지 업로드, 관리자 수기검수, 상태값 저장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E51D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 상태와 검증값 분리</w:t>
            </w:r>
          </w:p>
        </w:tc>
      </w:tr>
      <w:tr w:rsidR="001623AC" w14:paraId="40F401C7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98FA" w14:textId="77777777" w:rsidR="001623AC" w:rsidRDefault="00E30BCA">
            <w:pPr>
              <w:spacing w:after="0"/>
            </w:pPr>
            <w:r>
              <w:rPr>
                <w:sz w:val="17"/>
              </w:rPr>
              <w:t>2단계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77DF1" w14:textId="77777777" w:rsidR="001623AC" w:rsidRDefault="00E30BCA">
            <w:pPr>
              <w:spacing w:after="0"/>
            </w:pPr>
            <w:r>
              <w:rPr>
                <w:sz w:val="17"/>
              </w:rPr>
              <w:t>OCR 보조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77F8F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 유형 분류, 필드 추출, 사용자 재확인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5784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 문서에서 검증값 변환</w:t>
            </w:r>
          </w:p>
        </w:tc>
      </w:tr>
      <w:tr w:rsidR="001623AC" w14:paraId="2377B1C7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FBCB" w14:textId="77777777" w:rsidR="001623AC" w:rsidRDefault="00E30BCA">
            <w:pPr>
              <w:spacing w:after="0"/>
            </w:pPr>
            <w:r>
              <w:rPr>
                <w:sz w:val="17"/>
              </w:rPr>
              <w:t>3단계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C860B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입력값 기반 조회 보조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3208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주소·발급일·기관명 등 입력값으로 확인 절차 안내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352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수동 확인과 자동화 사이 전환 구조</w:t>
            </w:r>
          </w:p>
        </w:tc>
      </w:tr>
      <w:tr w:rsidR="001623AC" w14:paraId="4351CDA8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BDC23" w14:textId="77777777" w:rsidR="001623AC" w:rsidRDefault="00E30BCA">
            <w:pPr>
              <w:spacing w:after="0"/>
            </w:pPr>
            <w:r>
              <w:rPr>
                <w:sz w:val="17"/>
              </w:rPr>
              <w:t>4단계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8F113" w14:textId="77777777" w:rsidR="001623AC" w:rsidRDefault="00E30BCA">
            <w:pPr>
              <w:spacing w:after="0"/>
            </w:pPr>
            <w:r>
              <w:rPr>
                <w:sz w:val="17"/>
              </w:rPr>
              <w:t>동의 기반 자동 조회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52EE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동의·인증 후 필요한 항목만 조회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46ACB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범위와 수집 항목 최소화</w:t>
            </w:r>
          </w:p>
        </w:tc>
      </w:tr>
      <w:tr w:rsidR="001623AC" w14:paraId="64F30E4B" w14:textId="77777777">
        <w:tc>
          <w:tcPr>
            <w:tcW w:w="93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B6CB1" w14:textId="77777777" w:rsidR="001623AC" w:rsidRDefault="00E30BCA">
            <w:pPr>
              <w:spacing w:after="0"/>
            </w:pPr>
            <w:r>
              <w:rPr>
                <w:sz w:val="17"/>
              </w:rPr>
              <w:t>5단계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580CA" w14:textId="77777777" w:rsidR="001623AC" w:rsidRDefault="00E30BCA">
            <w:pPr>
              <w:spacing w:after="0"/>
            </w:pPr>
            <w:r>
              <w:rPr>
                <w:sz w:val="17"/>
              </w:rPr>
              <w:t>제휴 API</w:t>
            </w:r>
          </w:p>
        </w:tc>
        <w:tc>
          <w:tcPr>
            <w:tcW w:w="2951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AB1F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공공·민간기관 제휴 후 검증값 중심 연계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9BF0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 제공계약과 API 연계 확장</w:t>
            </w:r>
          </w:p>
        </w:tc>
      </w:tr>
    </w:tbl>
    <w:p w14:paraId="2D328D7C" w14:textId="454831B6" w:rsidR="001623AC" w:rsidRDefault="00E30BCA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64"/>
        <w:gridCol w:w="4824"/>
        <w:gridCol w:w="1296"/>
      </w:tblGrid>
      <w:tr w:rsidR="001623AC" w14:paraId="56609A5C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A8F63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엔진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B8B6E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A~E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0B2DC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문서화 표현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A68BB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상태</w:t>
            </w:r>
          </w:p>
        </w:tc>
      </w:tr>
      <w:tr w:rsidR="001623AC" w14:paraId="7F22C6EC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E9FC0" w14:textId="77777777" w:rsidR="001623AC" w:rsidRDefault="00E30BCA">
            <w:pPr>
              <w:spacing w:after="0"/>
            </w:pPr>
            <w:r>
              <w:rPr>
                <w:sz w:val="17"/>
              </w:rPr>
              <w:t>Data Acquisition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36AE7" w14:textId="77777777" w:rsidR="001623AC" w:rsidRDefault="00E30BCA">
            <w:pPr>
              <w:spacing w:after="0"/>
            </w:pPr>
            <w:r>
              <w:rPr>
                <w:sz w:val="17"/>
              </w:rPr>
              <w:t>A/E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1E2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 업로드·사용자 입력·향후 동의 기반 조회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75A5F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34D94B32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658D2" w14:textId="77777777" w:rsidR="001623AC" w:rsidRDefault="00E30BCA">
            <w:pPr>
              <w:spacing w:after="0"/>
            </w:pPr>
            <w:r>
              <w:rPr>
                <w:sz w:val="17"/>
              </w:rPr>
              <w:t>Data Normalization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A71B0" w14:textId="77777777" w:rsidR="001623AC" w:rsidRDefault="00E30BCA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8617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 필드와 매물/프로필 데이터를 표준 검증값으로 변환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F63EE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40A60B9B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69DAD" w14:textId="77777777" w:rsidR="001623AC" w:rsidRDefault="00E30BCA">
            <w:pPr>
              <w:spacing w:after="0"/>
            </w:pPr>
            <w:r>
              <w:rPr>
                <w:sz w:val="17"/>
              </w:rPr>
              <w:t>Document Verification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BBE87" w14:textId="77777777" w:rsidR="001623AC" w:rsidRDefault="00E30BCA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9223A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OCR/수기검수/문서상태/반려사유 처리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2D51A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233B5269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805E3" w14:textId="77777777" w:rsidR="001623AC" w:rsidRDefault="00E30BCA">
            <w:pPr>
              <w:spacing w:after="0"/>
            </w:pPr>
            <w:r>
              <w:rPr>
                <w:sz w:val="17"/>
              </w:rPr>
              <w:t>Identity Verification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6A15E" w14:textId="77777777" w:rsidR="001623AC" w:rsidRDefault="00E30BCA">
            <w:pPr>
              <w:spacing w:after="0"/>
            </w:pPr>
            <w:r>
              <w:rPr>
                <w:sz w:val="17"/>
              </w:rPr>
              <w:t>A/B/D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96D1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 및 인증 상태를 검증값으로 저장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9D774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2867DE16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54BF" w14:textId="77777777" w:rsidR="001623AC" w:rsidRDefault="00E30BCA">
            <w:pPr>
              <w:spacing w:after="0"/>
            </w:pPr>
            <w:r>
              <w:rPr>
                <w:sz w:val="17"/>
              </w:rPr>
              <w:t>Feature Engineering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0EB9E" w14:textId="77777777" w:rsidR="001623AC" w:rsidRDefault="00E30BCA">
            <w:pPr>
              <w:spacing w:after="0"/>
            </w:pPr>
            <w:r>
              <w:rPr>
                <w:sz w:val="17"/>
              </w:rPr>
              <w:t>B/C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BEA2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 산정용 특징값 생성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1FD1C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5E56037C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FAD56" w14:textId="77777777" w:rsidR="001623AC" w:rsidRDefault="00E30BCA">
            <w:pPr>
              <w:spacing w:after="0"/>
            </w:pPr>
            <w:r>
              <w:rPr>
                <w:sz w:val="17"/>
              </w:rPr>
              <w:t>Property Trust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990AF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07E9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 권리관계, 가격, 보증보험 가능성 산정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61C3B" w14:textId="77777777" w:rsidR="001623AC" w:rsidRDefault="00E30BCA">
            <w:pPr>
              <w:spacing w:after="0"/>
            </w:pPr>
            <w:r>
              <w:rPr>
                <w:sz w:val="17"/>
              </w:rPr>
              <w:t>추가 설계</w:t>
            </w:r>
          </w:p>
        </w:tc>
      </w:tr>
      <w:tr w:rsidR="001623AC" w14:paraId="2F4A3869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9639" w14:textId="77777777" w:rsidR="001623AC" w:rsidRDefault="00E30BCA">
            <w:pPr>
              <w:spacing w:after="0"/>
            </w:pPr>
            <w:r>
              <w:rPr>
                <w:sz w:val="17"/>
              </w:rPr>
              <w:t>Landlord Trust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CAF1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96F4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소유권, 권리관계, 임대 이력, 공개 범위 기반 산정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E7D50" w14:textId="77777777" w:rsidR="001623AC" w:rsidRDefault="00E30BCA">
            <w:pPr>
              <w:spacing w:after="0"/>
            </w:pPr>
            <w:r>
              <w:rPr>
                <w:sz w:val="17"/>
              </w:rPr>
              <w:t>추가 설계</w:t>
            </w:r>
          </w:p>
        </w:tc>
      </w:tr>
      <w:tr w:rsidR="001623AC" w14:paraId="7A169F4A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DF86" w14:textId="77777777" w:rsidR="001623AC" w:rsidRDefault="00E30BCA">
            <w:pPr>
              <w:spacing w:after="0"/>
            </w:pPr>
            <w:r>
              <w:rPr>
                <w:sz w:val="17"/>
              </w:rPr>
              <w:t>Tenant Trust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5E72D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29ED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재직, 소득, 신용구간, 레퍼런스, 활동 이력 산정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44A64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473F43E0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9C63A" w14:textId="77777777" w:rsidR="001623AC" w:rsidRDefault="00E30BCA">
            <w:pPr>
              <w:spacing w:after="0"/>
            </w:pPr>
            <w:r>
              <w:rPr>
                <w:sz w:val="17"/>
              </w:rPr>
              <w:t>Risk Analysis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691F0" w14:textId="77777777" w:rsidR="001623AC" w:rsidRDefault="00E30BCA">
            <w:pPr>
              <w:spacing w:after="0"/>
            </w:pPr>
            <w:r>
              <w:rPr>
                <w:sz w:val="17"/>
              </w:rPr>
              <w:t>B/C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9692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규칙 기반 위험 신호와 향후 AI 예측 결합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2A84B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3D77DD43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BCCB4" w14:textId="77777777" w:rsidR="001623AC" w:rsidRDefault="00E30BCA">
            <w:pPr>
              <w:spacing w:after="0"/>
            </w:pPr>
            <w:r>
              <w:rPr>
                <w:sz w:val="17"/>
              </w:rPr>
              <w:t>Trust Engine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8F78D" w14:textId="77777777" w:rsidR="001623AC" w:rsidRDefault="00E30BCA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D8DC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대상별 점수와 신뢰도, 검증 확실성 계산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3DB10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4372C03D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0351F" w14:textId="77777777" w:rsidR="001623AC" w:rsidRDefault="00E30BCA">
            <w:pPr>
              <w:spacing w:after="0"/>
            </w:pPr>
            <w:r>
              <w:rPr>
                <w:sz w:val="17"/>
              </w:rPr>
              <w:t>Negotiation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2C1AC" w14:textId="77777777" w:rsidR="001623AC" w:rsidRDefault="00E30BCA"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CD467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 검증 결과로 거래조건 참고값 도출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D4311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37491EB0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5AE91" w14:textId="77777777" w:rsidR="001623AC" w:rsidRDefault="00E30BCA">
            <w:pPr>
              <w:spacing w:after="0"/>
            </w:pPr>
            <w:r>
              <w:rPr>
                <w:sz w:val="17"/>
              </w:rPr>
              <w:t>Recommendation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6B251" w14:textId="77777777" w:rsidR="001623AC" w:rsidRDefault="00E30BCA"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3856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임차인·매물 후보 정렬 및 추천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167D4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22BE681D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B045B" w14:textId="77777777" w:rsidR="001623AC" w:rsidRDefault="00E30BCA">
            <w:pPr>
              <w:spacing w:after="0"/>
            </w:pPr>
            <w:r>
              <w:rPr>
                <w:sz w:val="17"/>
              </w:rPr>
              <w:t>Consent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2D64D" w14:textId="77777777" w:rsidR="001623AC" w:rsidRDefault="00E30BCA"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40723" w14:textId="77777777" w:rsidR="001623AC" w:rsidRDefault="00E30BCA">
            <w:pPr>
              <w:spacing w:after="0"/>
            </w:pPr>
            <w:r>
              <w:rPr>
                <w:sz w:val="17"/>
              </w:rPr>
              <w:t>동의 범위별 선택 공개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2A847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68E2F49A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CDC79" w14:textId="77777777" w:rsidR="001623AC" w:rsidRDefault="00E30BCA">
            <w:pPr>
              <w:spacing w:after="0"/>
            </w:pPr>
            <w:r>
              <w:rPr>
                <w:sz w:val="17"/>
              </w:rPr>
              <w:t>Audit &amp; Log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31A25" w14:textId="77777777" w:rsidR="001623AC" w:rsidRDefault="00E30BCA"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EF7F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열람자, 열람시간, 열람항목 저장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AFE85" w14:textId="77777777" w:rsidR="001623AC" w:rsidRDefault="00E30BCA">
            <w:pPr>
              <w:spacing w:after="0"/>
            </w:pPr>
            <w:r>
              <w:rPr>
                <w:sz w:val="17"/>
              </w:rPr>
              <w:t>현재/확장</w:t>
            </w:r>
          </w:p>
        </w:tc>
      </w:tr>
      <w:tr w:rsidR="001623AC" w14:paraId="0CEE50F1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EB24D" w14:textId="77777777" w:rsidR="001623AC" w:rsidRDefault="00E30BCA">
            <w:pPr>
              <w:spacing w:after="0"/>
            </w:pPr>
            <w:r>
              <w:rPr>
                <w:sz w:val="17"/>
              </w:rPr>
              <w:t>Data Transition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B2590" w14:textId="77777777" w:rsidR="001623AC" w:rsidRDefault="00E30BCA"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CED3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수동 서류에서 자동조회·API로 단계 전환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61486" w14:textId="77777777" w:rsidR="001623AC" w:rsidRDefault="00E30BCA">
            <w:pPr>
              <w:spacing w:after="0"/>
            </w:pPr>
            <w:r>
              <w:rPr>
                <w:sz w:val="17"/>
              </w:rPr>
              <w:t>정규출원 보강</w:t>
            </w:r>
          </w:p>
        </w:tc>
      </w:tr>
      <w:tr w:rsidR="001623AC" w14:paraId="308E8226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3F57C" w14:textId="77777777" w:rsidR="001623AC" w:rsidRDefault="00E30BCA">
            <w:pPr>
              <w:spacing w:after="0"/>
            </w:pPr>
            <w:r>
              <w:rPr>
                <w:sz w:val="17"/>
              </w:rPr>
              <w:t>Feedback Learning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D57EA" w14:textId="77777777" w:rsidR="001623AC" w:rsidRDefault="00E30BCA"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w="48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2528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 결과·평가를 모델 개선 데이터로 축적</w:t>
            </w:r>
          </w:p>
        </w:tc>
        <w:tc>
          <w:tcPr>
            <w:tcW w:w="129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4A018" w14:textId="77777777" w:rsidR="001623AC" w:rsidRDefault="00E30BCA">
            <w:pPr>
              <w:spacing w:after="0"/>
            </w:pPr>
            <w:r>
              <w:rPr>
                <w:sz w:val="17"/>
              </w:rPr>
              <w:t>후속 특허 후보</w:t>
            </w:r>
          </w:p>
        </w:tc>
      </w:tr>
    </w:tbl>
    <w:p w14:paraId="056D9C1A" w14:textId="77777777" w:rsidR="001623AC" w:rsidRDefault="00E30BCA">
      <w:pPr>
        <w:pStyle w:val="1"/>
      </w:pPr>
      <w:r>
        <w:lastRenderedPageBreak/>
        <w:t xml:space="preserve">11. </w:t>
      </w:r>
      <w:r>
        <w:t>데이터</w:t>
      </w:r>
      <w:r>
        <w:t xml:space="preserve"> </w:t>
      </w:r>
      <w:r>
        <w:t>항목</w:t>
      </w:r>
      <w:r>
        <w:t xml:space="preserve"> </w:t>
      </w:r>
      <w:r>
        <w:t>정의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760"/>
        <w:gridCol w:w="2376"/>
      </w:tblGrid>
      <w:tr w:rsidR="001623AC" w14:paraId="0E5E2676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A33FC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대상</w:t>
            </w:r>
          </w:p>
        </w:tc>
        <w:tc>
          <w:tcPr>
            <w:tcW w:w="57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940A1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주요 데이터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16AE3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활용</w:t>
            </w:r>
          </w:p>
        </w:tc>
      </w:tr>
      <w:tr w:rsidR="001623AC" w14:paraId="1647D3F3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645D9" w14:textId="77777777" w:rsidR="001623AC" w:rsidRDefault="00E30BCA">
            <w:pPr>
              <w:spacing w:after="0"/>
            </w:pPr>
            <w:r>
              <w:rPr>
                <w:sz w:val="17"/>
              </w:rPr>
              <w:t>임차인</w:t>
            </w:r>
          </w:p>
        </w:tc>
        <w:tc>
          <w:tcPr>
            <w:tcW w:w="57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28388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본인확인, 휴대폰 인증, 재직 여부, 소득 구간, 신용 구간, 이전 임대인 레퍼런스, 예산, 입주희망일, 반려동물, 흡연, 가족유형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CA8E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신뢰도, 매칭 적합도, 추가서류 필요 여부</w:t>
            </w:r>
          </w:p>
        </w:tc>
      </w:tr>
      <w:tr w:rsidR="001623AC" w14:paraId="278298FA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ACFB1" w14:textId="77777777" w:rsidR="001623AC" w:rsidRDefault="00E30BCA">
            <w:pPr>
              <w:spacing w:after="0"/>
            </w:pPr>
            <w:r>
              <w:rPr>
                <w:sz w:val="17"/>
              </w:rPr>
              <w:t>임대인</w:t>
            </w:r>
          </w:p>
        </w:tc>
        <w:tc>
          <w:tcPr>
            <w:tcW w:w="57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E9EE7" w14:textId="2911E8EA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본인확인, 소유자 일치, 매물 등록 이력, 임대 이력, 공개 동의 범위, </w:t>
            </w:r>
            <w:r w:rsidR="00984C84">
              <w:rPr>
                <w:sz w:val="17"/>
                <w:lang w:eastAsia="ko-KR"/>
              </w:rPr>
              <w:t>이전 임</w:t>
            </w:r>
            <w:r w:rsidR="00984C84">
              <w:rPr>
                <w:rFonts w:hint="eastAsia"/>
                <w:sz w:val="17"/>
                <w:lang w:eastAsia="ko-KR"/>
              </w:rPr>
              <w:t>차</w:t>
            </w:r>
            <w:r w:rsidR="00984C84">
              <w:rPr>
                <w:sz w:val="17"/>
                <w:lang w:eastAsia="ko-KR"/>
              </w:rPr>
              <w:t>인 레퍼런스</w:t>
            </w:r>
            <w:r w:rsidR="00984C84">
              <w:rPr>
                <w:rFonts w:hint="eastAsia"/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응답/계약 이행 이력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2E97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신뢰도, 공개 가능 검증 배지</w:t>
            </w:r>
          </w:p>
        </w:tc>
      </w:tr>
      <w:tr w:rsidR="001623AC" w14:paraId="4DCA7F03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36B23" w14:textId="77777777" w:rsidR="001623AC" w:rsidRDefault="00E30BCA">
            <w:pPr>
              <w:spacing w:after="0"/>
            </w:pPr>
            <w:r>
              <w:rPr>
                <w:sz w:val="17"/>
              </w:rPr>
              <w:t>주택</w:t>
            </w:r>
          </w:p>
        </w:tc>
        <w:tc>
          <w:tcPr>
            <w:tcW w:w="57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2000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주소, 보증금, 월세, 면적, 층, 입주가능일, 등기부 권리관계, 건축물대장, 실거래가, 공시가격, 보증보험 가능성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7A5A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 안전도, 계약 전 확인 항목</w:t>
            </w:r>
          </w:p>
        </w:tc>
      </w:tr>
      <w:tr w:rsidR="001623AC" w14:paraId="5CB66691" w14:textId="77777777">
        <w:tc>
          <w:tcPr>
            <w:tcW w:w="12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76849" w14:textId="77777777" w:rsidR="001623AC" w:rsidRDefault="00E30BCA">
            <w:pPr>
              <w:spacing w:after="0"/>
            </w:pPr>
            <w:r>
              <w:rPr>
                <w:sz w:val="17"/>
              </w:rPr>
              <w:t>거래</w:t>
            </w:r>
          </w:p>
        </w:tc>
        <w:tc>
          <w:tcPr>
            <w:tcW w:w="57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89C5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 점수, 선호 조건, 위험 신호, 계약조건 후보, 열람 이력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1F3E4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거래조건 추천, 리스크 리포트, 열람로그</w:t>
            </w:r>
          </w:p>
        </w:tc>
      </w:tr>
    </w:tbl>
    <w:p w14:paraId="5C89A25D" w14:textId="77777777" w:rsidR="001623AC" w:rsidRDefault="001623AC">
      <w:pPr>
        <w:rPr>
          <w:lang w:eastAsia="ko-KR"/>
        </w:rPr>
      </w:pPr>
    </w:p>
    <w:p w14:paraId="2726B3E3" w14:textId="7275BB96" w:rsidR="001623AC" w:rsidRDefault="00E30BCA">
      <w:pPr>
        <w:pStyle w:val="1"/>
      </w:pPr>
      <w:r>
        <w:t xml:space="preserve">12. </w:t>
      </w:r>
      <w:r w:rsidR="006A6870">
        <w:rPr>
          <w:rFonts w:ascii="Malgun Gothic" w:eastAsia="Malgun Gothic" w:hAnsi="Malgun Gothic" w:cs="Malgun Gothic" w:hint="eastAsia"/>
          <w:lang w:eastAsia="ko-KR"/>
        </w:rPr>
        <w:t>핵심 기능</w:t>
      </w:r>
      <w:r>
        <w:t xml:space="preserve"> </w:t>
      </w:r>
      <w:r>
        <w:t>후보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2232"/>
        <w:gridCol w:w="5328"/>
      </w:tblGrid>
      <w:tr w:rsidR="001623AC" w14:paraId="050BD366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FC6BC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구분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7E7C6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명칭</w:t>
            </w:r>
          </w:p>
        </w:tc>
        <w:tc>
          <w:tcPr>
            <w:tcW w:w="53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369B9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핵심 구성</w:t>
            </w:r>
          </w:p>
        </w:tc>
      </w:tr>
      <w:tr w:rsidR="001623AC" w14:paraId="10C5762E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9A6D4" w14:textId="788EAAFF" w:rsidR="001623AC" w:rsidRDefault="00E30BCA">
            <w:pPr>
              <w:spacing w:after="0"/>
            </w:pPr>
            <w:r>
              <w:rPr>
                <w:sz w:val="17"/>
              </w:rPr>
              <w:t>후보 1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1E46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임대차 거래 신뢰도 산정 방법</w:t>
            </w:r>
          </w:p>
        </w:tc>
        <w:tc>
          <w:tcPr>
            <w:tcW w:w="53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38DD9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서류 및 외부 검증값을 수집하고, 임대인·임차인·주택으로 분리된 특징값을 생성한 뒤, 대상별 신뢰도와 확인 필요 항목을 산출하는 방법</w:t>
            </w:r>
          </w:p>
        </w:tc>
      </w:tr>
      <w:tr w:rsidR="001623AC" w14:paraId="2A535F2F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38CF8" w14:textId="47D9BC16" w:rsidR="001623AC" w:rsidRDefault="00E30BCA">
            <w:pPr>
              <w:spacing w:after="0"/>
            </w:pPr>
            <w:r>
              <w:rPr>
                <w:sz w:val="17"/>
              </w:rPr>
              <w:t>후보 2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3B9CB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양면 신뢰도 기반 거래조건 추천 방법</w:t>
            </w:r>
          </w:p>
        </w:tc>
        <w:tc>
          <w:tcPr>
            <w:tcW w:w="53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B8753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점수, 임차인 점수, 주택 안전도를 조합하여 보증금·월세·계약기간·추가서류·보증보험 조건의 참고값을 생성하는 방법</w:t>
            </w:r>
          </w:p>
        </w:tc>
      </w:tr>
      <w:tr w:rsidR="001623AC" w14:paraId="29C14E40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7545B" w14:textId="34DD116D" w:rsidR="001623AC" w:rsidRDefault="00E30BCA">
            <w:pPr>
              <w:spacing w:after="0"/>
            </w:pPr>
            <w:r>
              <w:rPr>
                <w:sz w:val="17"/>
              </w:rPr>
              <w:t>후보 3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0F70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범위 기반 선택적 공개 및 열람로그 관리 방법</w:t>
            </w:r>
          </w:p>
        </w:tc>
        <w:tc>
          <w:tcPr>
            <w:tcW w:w="53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8F022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 개인정보 대신 검증값 또는 배지를 공개하고, 열람자·열람항목·열람시간을 저장하여 오남용과 분쟁을 줄이는 방법</w:t>
            </w:r>
          </w:p>
        </w:tc>
      </w:tr>
      <w:tr w:rsidR="001623AC" w14:paraId="1F1DECF4" w14:textId="77777777"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3B780" w14:textId="1476AD02" w:rsidR="001623AC" w:rsidRDefault="00DF1147">
            <w:pPr>
              <w:spacing w:after="0"/>
              <w:rPr>
                <w:lang w:eastAsia="ko-KR"/>
              </w:rPr>
            </w:pPr>
            <w:r>
              <w:rPr>
                <w:sz w:val="17"/>
              </w:rPr>
              <w:t xml:space="preserve">후보 </w:t>
            </w:r>
            <w:r>
              <w:rPr>
                <w:rFonts w:hint="eastAsia"/>
                <w:sz w:val="17"/>
                <w:lang w:eastAsia="ko-KR"/>
              </w:rPr>
              <w:t>4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3A9E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단계적 데이터 수집 전환</w:t>
            </w:r>
          </w:p>
        </w:tc>
        <w:tc>
          <w:tcPr>
            <w:tcW w:w="53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ACFAE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 업로드, OCR, 수기검수, 사용자 입력 조회 보조, 동의 기반 자동조회, 제휴 API 순서로 데이터 수집 방식을 전환하는 구성</w:t>
            </w:r>
          </w:p>
        </w:tc>
      </w:tr>
    </w:tbl>
    <w:p w14:paraId="17E2BEE1" w14:textId="77777777" w:rsidR="0056768A" w:rsidRDefault="0056768A" w:rsidP="0056768A">
      <w:pPr>
        <w:rPr>
          <w:lang w:eastAsia="ko-KR"/>
        </w:rPr>
      </w:pPr>
    </w:p>
    <w:p w14:paraId="4968CDE9" w14:textId="77777777" w:rsidR="0056768A" w:rsidRDefault="0056768A" w:rsidP="0056768A">
      <w:pPr>
        <w:rPr>
          <w:lang w:eastAsia="ko-KR"/>
        </w:rPr>
      </w:pPr>
    </w:p>
    <w:p w14:paraId="06B820CB" w14:textId="77777777" w:rsidR="0056768A" w:rsidRDefault="0056768A" w:rsidP="0056768A">
      <w:pPr>
        <w:rPr>
          <w:lang w:eastAsia="ko-KR"/>
        </w:rPr>
      </w:pPr>
    </w:p>
    <w:p w14:paraId="7781F441" w14:textId="77777777" w:rsidR="0056768A" w:rsidRDefault="0056768A" w:rsidP="0056768A">
      <w:pPr>
        <w:rPr>
          <w:lang w:eastAsia="ko-KR"/>
        </w:rPr>
      </w:pPr>
    </w:p>
    <w:p w14:paraId="2339713A" w14:textId="77777777" w:rsidR="0056768A" w:rsidRPr="0056768A" w:rsidRDefault="0056768A" w:rsidP="0056768A">
      <w:pPr>
        <w:rPr>
          <w:rFonts w:hint="eastAsia"/>
          <w:lang w:eastAsia="ko-KR"/>
        </w:rPr>
      </w:pPr>
    </w:p>
    <w:p w14:paraId="6FD2A721" w14:textId="77777777" w:rsidR="0056768A" w:rsidRDefault="0056768A" w:rsidP="0056768A">
      <w:pPr>
        <w:rPr>
          <w:lang w:eastAsia="ko-KR"/>
        </w:rPr>
      </w:pPr>
    </w:p>
    <w:p w14:paraId="0369473E" w14:textId="77777777" w:rsidR="0056768A" w:rsidRPr="0056768A" w:rsidRDefault="0056768A" w:rsidP="0056768A">
      <w:pPr>
        <w:rPr>
          <w:rFonts w:hint="eastAsia"/>
          <w:lang w:eastAsia="ko-KR"/>
        </w:rPr>
      </w:pPr>
    </w:p>
    <w:p w14:paraId="3B10BDF2" w14:textId="7812E614" w:rsidR="001623AC" w:rsidRDefault="00E30BCA">
      <w:pPr>
        <w:pStyle w:val="1"/>
        <w:rPr>
          <w:lang w:eastAsia="ko-KR"/>
        </w:rPr>
      </w:pPr>
      <w:r>
        <w:rPr>
          <w:lang w:eastAsia="ko-KR"/>
        </w:rPr>
        <w:lastRenderedPageBreak/>
        <w:t>1</w:t>
      </w:r>
      <w:r w:rsidR="00DF1147">
        <w:rPr>
          <w:rFonts w:hint="eastAsia"/>
          <w:lang w:eastAsia="ko-KR"/>
        </w:rPr>
        <w:t>3</w:t>
      </w:r>
      <w:r>
        <w:rPr>
          <w:lang w:eastAsia="ko-KR"/>
        </w:rPr>
        <w:t xml:space="preserve">. </w:t>
      </w:r>
      <w:r>
        <w:rPr>
          <w:lang w:eastAsia="ko-KR"/>
        </w:rPr>
        <w:t>정규출원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보강해야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6263"/>
        <w:gridCol w:w="864"/>
      </w:tblGrid>
      <w:tr w:rsidR="001623AC" w14:paraId="3F423B3B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3C303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항목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CF241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구체화할 내용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668E0" w14:textId="77777777" w:rsidR="001623AC" w:rsidRDefault="00E30BCA">
            <w:pPr>
              <w:spacing w:after="0"/>
            </w:pPr>
            <w:r>
              <w:rPr>
                <w:b/>
                <w:color w:val="0B1F2A"/>
                <w:sz w:val="17"/>
              </w:rPr>
              <w:t>우선순위</w:t>
            </w:r>
          </w:p>
        </w:tc>
      </w:tr>
      <w:tr w:rsidR="001623AC" w14:paraId="57954415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728D0" w14:textId="77777777" w:rsidR="001623AC" w:rsidRDefault="00E30BCA">
            <w:pPr>
              <w:spacing w:after="0"/>
            </w:pPr>
            <w:r>
              <w:rPr>
                <w:sz w:val="17"/>
              </w:rPr>
              <w:t>임대인 점수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5A05C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 일치, 근저당, 압류·가압류, 보증보험 가능성, 임대 이력 규칙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5B95E" w14:textId="77777777" w:rsidR="001623AC" w:rsidRDefault="00E30BCA">
            <w:pPr>
              <w:spacing w:after="0"/>
            </w:pPr>
            <w:r>
              <w:rPr>
                <w:sz w:val="17"/>
              </w:rPr>
              <w:t>상</w:t>
            </w:r>
          </w:p>
        </w:tc>
      </w:tr>
      <w:tr w:rsidR="001623AC" w14:paraId="37D66E62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1B9EA" w14:textId="77777777" w:rsidR="001623AC" w:rsidRDefault="00E30BCA">
            <w:pPr>
              <w:spacing w:after="0"/>
            </w:pPr>
            <w:r>
              <w:rPr>
                <w:sz w:val="17"/>
              </w:rPr>
              <w:t>주택 안전도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0926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등기부·건축물대장·실거래가·공시가격·HUG 기준을 어떤 검증값으로 만들지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9A0B1" w14:textId="77777777" w:rsidR="001623AC" w:rsidRDefault="00E30BCA">
            <w:pPr>
              <w:spacing w:after="0"/>
            </w:pPr>
            <w:r>
              <w:rPr>
                <w:sz w:val="17"/>
              </w:rPr>
              <w:t>상</w:t>
            </w:r>
          </w:p>
        </w:tc>
      </w:tr>
      <w:tr w:rsidR="001623AC" w14:paraId="579A05A3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57567" w14:textId="77777777" w:rsidR="001623AC" w:rsidRDefault="00E30BCA">
            <w:pPr>
              <w:spacing w:after="0"/>
            </w:pPr>
            <w:r>
              <w:rPr>
                <w:sz w:val="17"/>
              </w:rPr>
              <w:t>거래조건 추천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5B50D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월세/보증금 조정, 추가서류, 보증보험 조건을 점수와 연결하는 규칙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F9C3F" w14:textId="77777777" w:rsidR="001623AC" w:rsidRDefault="00E30BCA">
            <w:pPr>
              <w:spacing w:after="0"/>
            </w:pPr>
            <w:r>
              <w:rPr>
                <w:sz w:val="17"/>
              </w:rPr>
              <w:t>상</w:t>
            </w:r>
          </w:p>
        </w:tc>
      </w:tr>
      <w:tr w:rsidR="001623AC" w14:paraId="6292FCFA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71582" w14:textId="77777777" w:rsidR="001623AC" w:rsidRDefault="00E30BCA">
            <w:pPr>
              <w:spacing w:after="0"/>
            </w:pPr>
            <w:r>
              <w:rPr>
                <w:sz w:val="17"/>
              </w:rPr>
              <w:t>선택적 공개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0E728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임대인/임차인/중개사별 공개 항목, 원본 미공개 원칙, 배지 표현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0B595" w14:textId="77777777" w:rsidR="001623AC" w:rsidRDefault="00E30BCA">
            <w:pPr>
              <w:spacing w:after="0"/>
            </w:pPr>
            <w:r>
              <w:rPr>
                <w:sz w:val="17"/>
              </w:rPr>
              <w:t>상</w:t>
            </w:r>
          </w:p>
        </w:tc>
      </w:tr>
      <w:tr w:rsidR="001623AC" w14:paraId="2AEC812C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FF995" w14:textId="77777777" w:rsidR="001623AC" w:rsidRDefault="00E30BCA">
            <w:pPr>
              <w:spacing w:after="0"/>
            </w:pPr>
            <w:r>
              <w:rPr>
                <w:sz w:val="17"/>
              </w:rPr>
              <w:t>열람로그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69F2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누가, 언제, 어떤 항목을, 어떤 목적/매물 건으로 열람했는지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43C5D" w14:textId="77777777" w:rsidR="001623AC" w:rsidRDefault="00E30BCA">
            <w:pPr>
              <w:spacing w:after="0"/>
            </w:pPr>
            <w:r>
              <w:rPr>
                <w:sz w:val="17"/>
              </w:rPr>
              <w:t>중</w:t>
            </w:r>
          </w:p>
        </w:tc>
      </w:tr>
      <w:tr w:rsidR="001623AC" w14:paraId="4E282A96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4301A" w14:textId="77777777" w:rsidR="001623AC" w:rsidRDefault="00E30BCA">
            <w:pPr>
              <w:spacing w:after="0"/>
            </w:pPr>
            <w:r>
              <w:rPr>
                <w:sz w:val="17"/>
              </w:rPr>
              <w:t>데이터 전환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63B59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 수기/OCR에서 향후 동의 기반 조회로 넘어가는 단계 조건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FA05F" w14:textId="77777777" w:rsidR="001623AC" w:rsidRDefault="00E30BCA">
            <w:pPr>
              <w:spacing w:after="0"/>
            </w:pPr>
            <w:r>
              <w:rPr>
                <w:sz w:val="17"/>
              </w:rPr>
              <w:t>중</w:t>
            </w:r>
          </w:p>
        </w:tc>
      </w:tr>
      <w:tr w:rsidR="001623AC" w14:paraId="74A2CF3D" w14:textId="77777777"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6A0AB" w14:textId="77777777" w:rsidR="001623AC" w:rsidRDefault="00E30BCA">
            <w:pPr>
              <w:spacing w:after="0"/>
            </w:pPr>
            <w:r>
              <w:rPr>
                <w:sz w:val="17"/>
              </w:rPr>
              <w:t>법률 표현</w:t>
            </w:r>
          </w:p>
        </w:tc>
        <w:tc>
          <w:tcPr>
            <w:tcW w:w="626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EBAB5" w14:textId="77777777" w:rsidR="001623AC" w:rsidRDefault="00E30BC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Trust Score 대신 리스크 리포트/계약 전 확인 항목 등 대체 표현</w:t>
            </w:r>
          </w:p>
        </w:tc>
        <w:tc>
          <w:tcPr>
            <w:tcW w:w="86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D6B86" w14:textId="77777777" w:rsidR="001623AC" w:rsidRDefault="00E30BCA">
            <w:pPr>
              <w:spacing w:after="0"/>
            </w:pPr>
            <w:r>
              <w:rPr>
                <w:sz w:val="17"/>
              </w:rPr>
              <w:t>상</w:t>
            </w:r>
          </w:p>
        </w:tc>
      </w:tr>
    </w:tbl>
    <w:p w14:paraId="24F55604" w14:textId="77777777" w:rsidR="001623AC" w:rsidRDefault="001623AC"/>
    <w:sectPr w:rsidR="001623A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83164">
    <w:abstractNumId w:val="8"/>
  </w:num>
  <w:num w:numId="2" w16cid:durableId="190149970">
    <w:abstractNumId w:val="6"/>
  </w:num>
  <w:num w:numId="3" w16cid:durableId="922880626">
    <w:abstractNumId w:val="5"/>
  </w:num>
  <w:num w:numId="4" w16cid:durableId="412358369">
    <w:abstractNumId w:val="4"/>
  </w:num>
  <w:num w:numId="5" w16cid:durableId="1910068343">
    <w:abstractNumId w:val="7"/>
  </w:num>
  <w:num w:numId="6" w16cid:durableId="1067996719">
    <w:abstractNumId w:val="3"/>
  </w:num>
  <w:num w:numId="7" w16cid:durableId="1228032470">
    <w:abstractNumId w:val="2"/>
  </w:num>
  <w:num w:numId="8" w16cid:durableId="1417484804">
    <w:abstractNumId w:val="1"/>
  </w:num>
  <w:num w:numId="9" w16cid:durableId="4250742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3AC"/>
    <w:rsid w:val="002674EA"/>
    <w:rsid w:val="0029639D"/>
    <w:rsid w:val="00326F90"/>
    <w:rsid w:val="003F2E92"/>
    <w:rsid w:val="0056768A"/>
    <w:rsid w:val="006A6870"/>
    <w:rsid w:val="00984C84"/>
    <w:rsid w:val="00A1768A"/>
    <w:rsid w:val="00AA1D8D"/>
    <w:rsid w:val="00B47730"/>
    <w:rsid w:val="00CB0664"/>
    <w:rsid w:val="00DF1147"/>
    <w:rsid w:val="00E04F81"/>
    <w:rsid w:val="00E30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4382F"/>
  <w14:defaultImageDpi w14:val="300"/>
  <w15:docId w15:val="{4984B0E1-7FD3-0B47-B0D3-12D9079B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pple SD Gothic Neo" w:eastAsia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1F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27173</cp:lastModifiedBy>
  <cp:revision>7</cp:revision>
  <dcterms:created xsi:type="dcterms:W3CDTF">2013-12-23T23:15:00Z</dcterms:created>
  <dcterms:modified xsi:type="dcterms:W3CDTF">2026-06-30T14:44:00Z</dcterms:modified>
  <cp:category/>
</cp:coreProperties>
</file>