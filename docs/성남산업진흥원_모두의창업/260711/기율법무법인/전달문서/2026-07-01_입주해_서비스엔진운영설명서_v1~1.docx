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4315F" w14:textId="396EF42D" w:rsidR="004F3203" w:rsidRDefault="002A42DB" w:rsidP="00FC21DD">
      <w:pPr>
        <w:spacing w:after="60"/>
        <w:rPr>
          <w:lang w:eastAsia="ko-KR"/>
        </w:rPr>
      </w:pPr>
      <w:r>
        <w:rPr>
          <w:b/>
          <w:color w:val="0B1F2A"/>
          <w:sz w:val="40"/>
          <w:lang w:eastAsia="ko-KR"/>
        </w:rPr>
        <w:t xml:space="preserve">입주해 서비스·엔진 운영설명서 </w:t>
      </w:r>
    </w:p>
    <w:p w14:paraId="4526B7D1" w14:textId="77777777" w:rsidR="004F3203" w:rsidRDefault="002A42DB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348AC2F" w14:textId="0B9851B2" w:rsidR="004F3203" w:rsidRDefault="002A42DB" w:rsidP="00FC21DD">
      <w:pPr>
        <w:rPr>
          <w:lang w:eastAsia="ko-KR"/>
        </w:rPr>
      </w:pPr>
      <w:r>
        <w:rPr>
          <w:lang w:eastAsia="ko-KR"/>
        </w:rPr>
        <w:t xml:space="preserve">입주해는 임대인, 임차인, 주택을 분리하여 검증하고, </w:t>
      </w:r>
      <w:proofErr w:type="spellStart"/>
      <w:r>
        <w:rPr>
          <w:lang w:eastAsia="ko-KR"/>
        </w:rPr>
        <w:t>검증값을</w:t>
      </w:r>
      <w:proofErr w:type="spellEnd"/>
      <w:r>
        <w:rPr>
          <w:lang w:eastAsia="ko-KR"/>
        </w:rPr>
        <w:t xml:space="preserve"> 바탕으로 계약 전 확인 항목과 거래조건 </w:t>
      </w:r>
      <w:proofErr w:type="spellStart"/>
      <w:r>
        <w:rPr>
          <w:lang w:eastAsia="ko-KR"/>
        </w:rPr>
        <w:t>참고값을</w:t>
      </w:r>
      <w:proofErr w:type="spellEnd"/>
      <w:r>
        <w:rPr>
          <w:lang w:eastAsia="ko-KR"/>
        </w:rPr>
        <w:t xml:space="preserve"> 제공하는 주거 신뢰도 플랫폼이다. 초기에는 사용자가 발급한 서류 업로드, </w:t>
      </w:r>
      <w:proofErr w:type="spellStart"/>
      <w:r>
        <w:rPr>
          <w:lang w:eastAsia="ko-KR"/>
        </w:rPr>
        <w:t>수기검수</w:t>
      </w:r>
      <w:proofErr w:type="spellEnd"/>
      <w:r>
        <w:rPr>
          <w:lang w:eastAsia="ko-KR"/>
        </w:rPr>
        <w:t>, OCR 보조 방식으로 운영하고, 향후 사용자 동의 기반 조회 또는 제휴 API 방식으로 확장한다.</w:t>
      </w:r>
    </w:p>
    <w:p w14:paraId="77ECB041" w14:textId="77777777" w:rsidR="00220ACA" w:rsidRDefault="00220ACA" w:rsidP="00FC21DD">
      <w:pPr>
        <w:rPr>
          <w:lang w:eastAsia="ko-KR"/>
        </w:rPr>
      </w:pPr>
    </w:p>
    <w:p w14:paraId="460275AC" w14:textId="03791E2E" w:rsidR="004F3203" w:rsidRDefault="00FC21DD">
      <w:pPr>
        <w:pStyle w:val="1"/>
        <w:rPr>
          <w:lang w:eastAsia="ko-KR"/>
        </w:rPr>
      </w:pPr>
      <w:r>
        <w:rPr>
          <w:rFonts w:hint="eastAsia"/>
          <w:lang w:eastAsia="ko-KR"/>
        </w:rPr>
        <w:t>2</w:t>
      </w:r>
      <w:r w:rsidR="002A42DB">
        <w:rPr>
          <w:lang w:eastAsia="ko-KR"/>
        </w:rPr>
        <w:t xml:space="preserve">. </w:t>
      </w:r>
      <w:r w:rsidR="002A42DB">
        <w:rPr>
          <w:lang w:eastAsia="ko-KR"/>
        </w:rPr>
        <w:t>엔진별</w:t>
      </w:r>
      <w:r w:rsidR="002A42DB">
        <w:rPr>
          <w:lang w:eastAsia="ko-KR"/>
        </w:rPr>
        <w:t xml:space="preserve"> </w:t>
      </w:r>
      <w:r w:rsidR="002A42DB">
        <w:rPr>
          <w:lang w:eastAsia="ko-KR"/>
        </w:rPr>
        <w:t>구동</w:t>
      </w:r>
      <w:r w:rsidR="002A42DB">
        <w:rPr>
          <w:lang w:eastAsia="ko-KR"/>
        </w:rPr>
        <w:t>·</w:t>
      </w:r>
      <w:r w:rsidR="002A42DB">
        <w:rPr>
          <w:lang w:eastAsia="ko-KR"/>
        </w:rPr>
        <w:t>운영</w:t>
      </w:r>
      <w:r w:rsidR="002A42DB">
        <w:rPr>
          <w:lang w:eastAsia="ko-KR"/>
        </w:rPr>
        <w:t>·</w:t>
      </w:r>
      <w:r w:rsidR="002A42DB">
        <w:rPr>
          <w:lang w:eastAsia="ko-KR"/>
        </w:rPr>
        <w:t>관리</w:t>
      </w:r>
      <w:r w:rsidR="002A42DB">
        <w:rPr>
          <w:lang w:eastAsia="ko-KR"/>
        </w:rPr>
        <w:t xml:space="preserve"> </w:t>
      </w:r>
      <w:r w:rsidR="002A42DB">
        <w:rPr>
          <w:lang w:eastAsia="ko-KR"/>
        </w:rPr>
        <w:t>방식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03"/>
        <w:gridCol w:w="1440"/>
        <w:gridCol w:w="1944"/>
        <w:gridCol w:w="2232"/>
        <w:gridCol w:w="1512"/>
        <w:gridCol w:w="1944"/>
        <w:gridCol w:w="1584"/>
      </w:tblGrid>
      <w:tr w:rsidR="004F3203" w14:paraId="13EA8022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915C8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No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592BE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엔진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B4AE1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입력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47AFE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처리 방식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F59A2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출력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E8340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법무 쟁점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E2191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운영관리</w:t>
            </w:r>
          </w:p>
        </w:tc>
      </w:tr>
      <w:tr w:rsidR="004F3203" w14:paraId="5E0B6758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264A1" w14:textId="77777777" w:rsidR="004F3203" w:rsidRDefault="002A42DB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B4AE1" w14:textId="77777777" w:rsidR="004F3203" w:rsidRDefault="002A42DB">
            <w:pPr>
              <w:spacing w:after="0"/>
            </w:pPr>
            <w:r>
              <w:rPr>
                <w:sz w:val="17"/>
              </w:rPr>
              <w:t>Data Acquisition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4842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사용자 서류 업로드, 매물 입력, 프로필 입력, 향후 동의 기반 </w:t>
            </w:r>
            <w:proofErr w:type="spellStart"/>
            <w:r>
              <w:rPr>
                <w:sz w:val="17"/>
                <w:lang w:eastAsia="ko-KR"/>
              </w:rPr>
              <w:t>스크래핑</w:t>
            </w:r>
            <w:proofErr w:type="spellEnd"/>
            <w:r>
              <w:rPr>
                <w:sz w:val="17"/>
                <w:lang w:eastAsia="ko-KR"/>
              </w:rPr>
              <w:t>·기관 조회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E09D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파일/</w:t>
            </w:r>
            <w:proofErr w:type="spellStart"/>
            <w:r>
              <w:rPr>
                <w:sz w:val="17"/>
                <w:lang w:eastAsia="ko-KR"/>
              </w:rPr>
              <w:t>입력값을</w:t>
            </w:r>
            <w:proofErr w:type="spellEnd"/>
            <w:r>
              <w:rPr>
                <w:sz w:val="17"/>
                <w:lang w:eastAsia="ko-KR"/>
              </w:rPr>
              <w:t xml:space="preserve"> 접수하고 유형·소유자·사용자·목적을 매핑. 추후 사용자가 명시적으로 동의한 범위에서 자동조회 또는 </w:t>
            </w:r>
            <w:proofErr w:type="spellStart"/>
            <w:r>
              <w:rPr>
                <w:sz w:val="17"/>
                <w:lang w:eastAsia="ko-KR"/>
              </w:rPr>
              <w:t>스크래핑으로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검증값</w:t>
            </w:r>
            <w:proofErr w:type="spellEnd"/>
            <w:r>
              <w:rPr>
                <w:sz w:val="17"/>
                <w:lang w:eastAsia="ko-KR"/>
              </w:rPr>
              <w:t xml:space="preserve"> 수집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CF9E9" w14:textId="77777777" w:rsidR="004F3203" w:rsidRDefault="002A42DB">
            <w:pPr>
              <w:spacing w:after="0"/>
            </w:pPr>
            <w:r>
              <w:rPr>
                <w:sz w:val="17"/>
              </w:rPr>
              <w:t>raw file, raw input, 수집 이력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C5A4D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 항목·목적·보관기간 동의, 자동조회·</w:t>
            </w:r>
            <w:proofErr w:type="spellStart"/>
            <w:r>
              <w:rPr>
                <w:sz w:val="17"/>
                <w:lang w:eastAsia="ko-KR"/>
              </w:rPr>
              <w:t>스크래핑</w:t>
            </w:r>
            <w:proofErr w:type="spellEnd"/>
            <w:r>
              <w:rPr>
                <w:sz w:val="17"/>
                <w:lang w:eastAsia="ko-KR"/>
              </w:rPr>
              <w:t xml:space="preserve"> 가능 범위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12313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MVP는 업로드/입력 중심. </w:t>
            </w:r>
            <w:proofErr w:type="spellStart"/>
            <w:r>
              <w:rPr>
                <w:sz w:val="17"/>
                <w:lang w:eastAsia="ko-KR"/>
              </w:rPr>
              <w:t>스크래핑은</w:t>
            </w:r>
            <w:proofErr w:type="spellEnd"/>
            <w:r>
              <w:rPr>
                <w:sz w:val="17"/>
                <w:lang w:eastAsia="ko-KR"/>
              </w:rPr>
              <w:t xml:space="preserve"> 법무 승인 후 기능 플래그로 단계 도입</w:t>
            </w:r>
          </w:p>
        </w:tc>
      </w:tr>
      <w:tr w:rsidR="004F3203" w14:paraId="3CE8F5A9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873D5" w14:textId="77777777" w:rsidR="004F3203" w:rsidRDefault="002A42DB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09C8D" w14:textId="77777777" w:rsidR="004F3203" w:rsidRDefault="002A42DB">
            <w:pPr>
              <w:spacing w:after="0"/>
            </w:pPr>
            <w:r>
              <w:rPr>
                <w:sz w:val="17"/>
              </w:rPr>
              <w:t>Data Normalization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2B5E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주소, 이름, 날짜, 금액, 문서 발급일, 기관명, 매물 조건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908F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 정규화, 금액 단위 통일, 날짜 기준 통일, 코드 매핑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94EA8" w14:textId="77777777" w:rsidR="004F3203" w:rsidRDefault="002A42DB">
            <w:pPr>
              <w:spacing w:after="0"/>
            </w:pPr>
            <w:r>
              <w:rPr>
                <w:sz w:val="17"/>
              </w:rPr>
              <w:t xml:space="preserve">standard data, </w:t>
            </w:r>
            <w:proofErr w:type="spellStart"/>
            <w:r>
              <w:rPr>
                <w:sz w:val="17"/>
              </w:rPr>
              <w:t>비교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가능한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필드</w:t>
            </w:r>
            <w:proofErr w:type="spellEnd"/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B70F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원본과 </w:t>
            </w:r>
            <w:proofErr w:type="spellStart"/>
            <w:r>
              <w:rPr>
                <w:sz w:val="17"/>
                <w:lang w:eastAsia="ko-KR"/>
              </w:rPr>
              <w:t>변환값의</w:t>
            </w:r>
            <w:proofErr w:type="spellEnd"/>
            <w:r>
              <w:rPr>
                <w:sz w:val="17"/>
                <w:lang w:eastAsia="ko-KR"/>
              </w:rPr>
              <w:t xml:space="preserve"> 보관 범위, 오류 정정 절차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90607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변환 규칙 버전관리, </w:t>
            </w:r>
            <w:proofErr w:type="spellStart"/>
            <w:r>
              <w:rPr>
                <w:sz w:val="17"/>
                <w:lang w:eastAsia="ko-KR"/>
              </w:rPr>
              <w:t>수기검수</w:t>
            </w:r>
            <w:proofErr w:type="spellEnd"/>
            <w:r>
              <w:rPr>
                <w:sz w:val="17"/>
                <w:lang w:eastAsia="ko-KR"/>
              </w:rPr>
              <w:t xml:space="preserve"> 기록</w:t>
            </w:r>
          </w:p>
        </w:tc>
      </w:tr>
      <w:tr w:rsidR="004F3203" w14:paraId="551D3CF2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53A4C" w14:textId="77777777" w:rsidR="004F3203" w:rsidRDefault="002A42DB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A50A6" w14:textId="77777777" w:rsidR="004F3203" w:rsidRDefault="002A42DB">
            <w:pPr>
              <w:spacing w:after="0"/>
            </w:pPr>
            <w:r>
              <w:rPr>
                <w:sz w:val="17"/>
              </w:rPr>
              <w:t>Document Verification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4BE61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재직·소득·신용·주택·권리관계 서류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8736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문서 유형 분류, OCR 보조, 관리자 검수, 반려 사유 기록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0A417" w14:textId="77777777" w:rsidR="004F3203" w:rsidRDefault="002A42DB">
            <w:pPr>
              <w:spacing w:after="0"/>
            </w:pPr>
            <w:r>
              <w:rPr>
                <w:sz w:val="17"/>
              </w:rPr>
              <w:t>verification result, pending/approved/rejected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3E67E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민감한 서류 원본 보관 최소화, </w:t>
            </w:r>
            <w:proofErr w:type="spellStart"/>
            <w:r>
              <w:rPr>
                <w:sz w:val="17"/>
                <w:lang w:eastAsia="ko-KR"/>
              </w:rPr>
              <w:t>검수자</w:t>
            </w:r>
            <w:proofErr w:type="spellEnd"/>
            <w:r>
              <w:rPr>
                <w:sz w:val="17"/>
                <w:lang w:eastAsia="ko-KR"/>
              </w:rPr>
              <w:t xml:space="preserve"> 접근권한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E24F8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초기 </w:t>
            </w:r>
            <w:proofErr w:type="spellStart"/>
            <w:r>
              <w:rPr>
                <w:sz w:val="17"/>
                <w:lang w:eastAsia="ko-KR"/>
              </w:rPr>
              <w:t>수기검수</w:t>
            </w:r>
            <w:proofErr w:type="spellEnd"/>
            <w:r>
              <w:rPr>
                <w:sz w:val="17"/>
                <w:lang w:eastAsia="ko-KR"/>
              </w:rPr>
              <w:t xml:space="preserve">, 이후 OCR </w:t>
            </w:r>
            <w:proofErr w:type="spellStart"/>
            <w:r>
              <w:rPr>
                <w:sz w:val="17"/>
                <w:lang w:eastAsia="ko-KR"/>
              </w:rPr>
              <w:t>추출값</w:t>
            </w:r>
            <w:proofErr w:type="spellEnd"/>
            <w:r>
              <w:rPr>
                <w:sz w:val="17"/>
                <w:lang w:eastAsia="ko-KR"/>
              </w:rPr>
              <w:t xml:space="preserve"> 검증</w:t>
            </w:r>
          </w:p>
        </w:tc>
      </w:tr>
      <w:tr w:rsidR="004F3203" w14:paraId="0B262840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7FDAF" w14:textId="77777777" w:rsidR="004F3203" w:rsidRDefault="002A42DB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C0062" w14:textId="77777777" w:rsidR="004F3203" w:rsidRDefault="002A42DB">
            <w:pPr>
              <w:spacing w:after="0"/>
            </w:pPr>
            <w:r>
              <w:rPr>
                <w:sz w:val="17"/>
              </w:rPr>
              <w:t>Identity Verification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79953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휴대폰 인증, 본인확인, 인증 토큰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1EA61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 결과를 사용자 계정과 연결하고 검증 여부만 저장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9745D" w14:textId="77777777" w:rsidR="004F3203" w:rsidRDefault="002A42DB">
            <w:pPr>
              <w:spacing w:after="0"/>
            </w:pPr>
            <w:r>
              <w:rPr>
                <w:sz w:val="17"/>
              </w:rPr>
              <w:t>identity verified flag, CI/DI 등은 필요시 최소화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1E7A1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본인확인 정보와 계정정보의 분리 보관, 제3자 제공 여부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FEF2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외부 인증 </w:t>
            </w:r>
            <w:proofErr w:type="spellStart"/>
            <w:r>
              <w:rPr>
                <w:sz w:val="17"/>
                <w:lang w:eastAsia="ko-KR"/>
              </w:rPr>
              <w:t>프로바이더</w:t>
            </w:r>
            <w:proofErr w:type="spellEnd"/>
            <w:r>
              <w:rPr>
                <w:sz w:val="17"/>
                <w:lang w:eastAsia="ko-KR"/>
              </w:rPr>
              <w:t xml:space="preserve"> 사용 전 계약/동의문구 검토</w:t>
            </w:r>
          </w:p>
        </w:tc>
      </w:tr>
      <w:tr w:rsidR="004F3203" w14:paraId="0D838B11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2CF81" w14:textId="77777777" w:rsidR="004F3203" w:rsidRDefault="002A42DB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F60CF" w14:textId="77777777" w:rsidR="004F3203" w:rsidRDefault="002A42DB">
            <w:pPr>
              <w:spacing w:after="0"/>
            </w:pPr>
            <w:r>
              <w:rPr>
                <w:sz w:val="17"/>
              </w:rPr>
              <w:t>Feature Engineering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1899D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표준화된 임대인·임차인·주택 데이터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93083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점수 산정용 </w:t>
            </w:r>
            <w:proofErr w:type="spellStart"/>
            <w:r>
              <w:rPr>
                <w:sz w:val="17"/>
                <w:lang w:eastAsia="ko-KR"/>
              </w:rPr>
              <w:t>특징값</w:t>
            </w:r>
            <w:proofErr w:type="spellEnd"/>
            <w:r>
              <w:rPr>
                <w:sz w:val="17"/>
                <w:lang w:eastAsia="ko-KR"/>
              </w:rPr>
              <w:t xml:space="preserve"> 생성. </w:t>
            </w:r>
            <w:proofErr w:type="spellStart"/>
            <w:r>
              <w:rPr>
                <w:sz w:val="17"/>
                <w:lang w:eastAsia="ko-KR"/>
              </w:rPr>
              <w:t>최신성</w:t>
            </w:r>
            <w:proofErr w:type="spellEnd"/>
            <w:r>
              <w:rPr>
                <w:sz w:val="17"/>
                <w:lang w:eastAsia="ko-KR"/>
              </w:rPr>
              <w:t xml:space="preserve">, 일치여부, </w:t>
            </w:r>
            <w:proofErr w:type="spellStart"/>
            <w:r>
              <w:rPr>
                <w:sz w:val="17"/>
                <w:lang w:eastAsia="ko-KR"/>
              </w:rPr>
              <w:t>검증확실성</w:t>
            </w:r>
            <w:proofErr w:type="spellEnd"/>
            <w:r>
              <w:rPr>
                <w:sz w:val="17"/>
                <w:lang w:eastAsia="ko-KR"/>
              </w:rPr>
              <w:t xml:space="preserve"> 반영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701C2" w14:textId="77777777" w:rsidR="004F3203" w:rsidRDefault="002A42DB">
            <w:pPr>
              <w:spacing w:after="0"/>
            </w:pPr>
            <w:r>
              <w:rPr>
                <w:sz w:val="17"/>
              </w:rPr>
              <w:t>feature set, risk flag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B462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자동화된 평가 또는 차별 오인 가능성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FBF87" w14:textId="77777777" w:rsidR="004F3203" w:rsidRDefault="002A42D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특징값</w:t>
            </w:r>
            <w:proofErr w:type="spellEnd"/>
            <w:r>
              <w:rPr>
                <w:sz w:val="17"/>
                <w:lang w:eastAsia="ko-KR"/>
              </w:rPr>
              <w:t xml:space="preserve"> 목록과 가중치 변경 이력 관리</w:t>
            </w:r>
          </w:p>
        </w:tc>
      </w:tr>
      <w:tr w:rsidR="004F3203" w14:paraId="01C8A23D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AC9AB" w14:textId="77777777" w:rsidR="004F3203" w:rsidRDefault="002A42DB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76B55" w14:textId="77777777" w:rsidR="004F3203" w:rsidRDefault="002A42DB">
            <w:pPr>
              <w:spacing w:after="0"/>
            </w:pPr>
            <w:r>
              <w:rPr>
                <w:sz w:val="17"/>
              </w:rPr>
              <w:t>Tenant Trust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D56ED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프로필 완성도, 재직, 소득, 신용 구간, 이전 임대인 레퍼런스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C7AAB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 Trust Score는 프로필/재직/소득/신용/레퍼런스 가중 합산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AD14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임차인 신뢰 </w:t>
            </w:r>
            <w:proofErr w:type="spellStart"/>
            <w:r>
              <w:rPr>
                <w:sz w:val="17"/>
                <w:lang w:eastAsia="ko-KR"/>
              </w:rPr>
              <w:t>참고값</w:t>
            </w:r>
            <w:proofErr w:type="spellEnd"/>
            <w:r>
              <w:rPr>
                <w:sz w:val="17"/>
                <w:lang w:eastAsia="ko-KR"/>
              </w:rPr>
              <w:t>, 추가서류 필요 여부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B9BD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신용정보법, 평판정보, 제3자 레퍼런스 동의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7258F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 대신 검증 배지·확인 항목 병행</w:t>
            </w:r>
          </w:p>
        </w:tc>
      </w:tr>
      <w:tr w:rsidR="004F3203" w14:paraId="4B779435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4B5FC" w14:textId="77777777" w:rsidR="004F3203" w:rsidRDefault="002A42DB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64464" w14:textId="77777777" w:rsidR="004F3203" w:rsidRDefault="002A42DB">
            <w:pPr>
              <w:spacing w:after="0"/>
            </w:pPr>
            <w:r>
              <w:rPr>
                <w:sz w:val="17"/>
              </w:rPr>
              <w:t>Landlord Trust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A7182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소유자 일치, 권리관계, 임대 이력, </w:t>
            </w:r>
            <w:proofErr w:type="spellStart"/>
            <w:r>
              <w:rPr>
                <w:sz w:val="17"/>
                <w:lang w:eastAsia="ko-KR"/>
              </w:rPr>
              <w:t>응답성</w:t>
            </w:r>
            <w:proofErr w:type="spellEnd"/>
            <w:r>
              <w:rPr>
                <w:sz w:val="17"/>
                <w:lang w:eastAsia="ko-KR"/>
              </w:rPr>
              <w:t>, 공개 동의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153DD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등기부·매물정보·계약정보의 일치 여부와 리스크 신호 산정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B405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리스크 신호, 검증 배지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0B6E7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명예훼손, 평판정보, 부동산 자문 오인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9F92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초기에는 사실확인 항목 중심으로 운영</w:t>
            </w:r>
          </w:p>
        </w:tc>
      </w:tr>
      <w:tr w:rsidR="004F3203" w14:paraId="14C6268E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D8BDF" w14:textId="77777777" w:rsidR="004F3203" w:rsidRDefault="002A42DB">
            <w:pPr>
              <w:spacing w:after="0"/>
            </w:pPr>
            <w:r>
              <w:rPr>
                <w:sz w:val="17"/>
              </w:rPr>
              <w:lastRenderedPageBreak/>
              <w:t>8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BC2F3" w14:textId="77777777" w:rsidR="004F3203" w:rsidRDefault="002A42DB">
            <w:pPr>
              <w:spacing w:after="0"/>
            </w:pPr>
            <w:r>
              <w:rPr>
                <w:sz w:val="17"/>
              </w:rPr>
              <w:t>Property Trust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2D56B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등기부, 건축물대장, 실거래가, 공시가격, 보증보험 기준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24E5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권리관계, 가격비율, 보증보험 가능성, 주소 </w:t>
            </w:r>
            <w:proofErr w:type="spellStart"/>
            <w:r>
              <w:rPr>
                <w:sz w:val="17"/>
                <w:lang w:eastAsia="ko-KR"/>
              </w:rPr>
              <w:t>일치성</w:t>
            </w:r>
            <w:proofErr w:type="spellEnd"/>
            <w:r>
              <w:rPr>
                <w:sz w:val="17"/>
                <w:lang w:eastAsia="ko-KR"/>
              </w:rPr>
              <w:t xml:space="preserve"> 확인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49C6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주택 안전도, 계약 전 확인 항목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1D140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법률판단·권리분석 서비스로 오인될 위험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3B0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단정 표현 금지, </w:t>
            </w:r>
            <w:proofErr w:type="spellStart"/>
            <w:r>
              <w:rPr>
                <w:sz w:val="17"/>
                <w:lang w:eastAsia="ko-KR"/>
              </w:rPr>
              <w:t>원자료</w:t>
            </w:r>
            <w:proofErr w:type="spellEnd"/>
            <w:r>
              <w:rPr>
                <w:sz w:val="17"/>
                <w:lang w:eastAsia="ko-KR"/>
              </w:rPr>
              <w:t xml:space="preserve"> 기준일 표시</w:t>
            </w:r>
          </w:p>
        </w:tc>
      </w:tr>
      <w:tr w:rsidR="004F3203" w14:paraId="6FB6F6C8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1D31B" w14:textId="77777777" w:rsidR="004F3203" w:rsidRDefault="002A42DB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C6B27" w14:textId="77777777" w:rsidR="004F3203" w:rsidRDefault="002A42DB">
            <w:pPr>
              <w:spacing w:after="0"/>
            </w:pPr>
            <w:r>
              <w:rPr>
                <w:sz w:val="17"/>
              </w:rPr>
              <w:t>Risk Analysis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7A7C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임대인·임차인·주택 </w:t>
            </w:r>
            <w:proofErr w:type="spellStart"/>
            <w:r>
              <w:rPr>
                <w:sz w:val="17"/>
                <w:lang w:eastAsia="ko-KR"/>
              </w:rPr>
              <w:t>특징값</w:t>
            </w:r>
            <w:proofErr w:type="spellEnd"/>
            <w:r>
              <w:rPr>
                <w:sz w:val="17"/>
                <w:lang w:eastAsia="ko-KR"/>
              </w:rPr>
              <w:t xml:space="preserve"> 전체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CA42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규칙 기반 위험 신호와 향후 모델 </w:t>
            </w:r>
            <w:proofErr w:type="spellStart"/>
            <w:r>
              <w:rPr>
                <w:sz w:val="17"/>
                <w:lang w:eastAsia="ko-KR"/>
              </w:rPr>
              <w:t>예측값을</w:t>
            </w:r>
            <w:proofErr w:type="spellEnd"/>
            <w:r>
              <w:rPr>
                <w:sz w:val="17"/>
                <w:lang w:eastAsia="ko-KR"/>
              </w:rPr>
              <w:t xml:space="preserve"> 결합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28013" w14:textId="77777777" w:rsidR="004F3203" w:rsidRDefault="002A42DB">
            <w:pPr>
              <w:spacing w:after="0"/>
            </w:pPr>
            <w:r>
              <w:rPr>
                <w:sz w:val="17"/>
              </w:rPr>
              <w:t xml:space="preserve">risk flag, confidence, </w:t>
            </w:r>
            <w:proofErr w:type="spellStart"/>
            <w:r>
              <w:rPr>
                <w:sz w:val="17"/>
              </w:rPr>
              <w:t>확인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필요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항목</w:t>
            </w:r>
            <w:proofErr w:type="spellEnd"/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8482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자동화된 의사결정, 설명 요구, 이의제기 절차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58FB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초기에는 human review와 규칙 기반으로 제한</w:t>
            </w:r>
          </w:p>
        </w:tc>
      </w:tr>
      <w:tr w:rsidR="004F3203" w14:paraId="21EAC465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6434D" w14:textId="77777777" w:rsidR="004F3203" w:rsidRDefault="002A42DB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0C959" w14:textId="77777777" w:rsidR="004F3203" w:rsidRDefault="002A42DB">
            <w:pPr>
              <w:spacing w:after="0"/>
            </w:pPr>
            <w:r>
              <w:rPr>
                <w:sz w:val="17"/>
              </w:rPr>
              <w:t>Negotiation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9362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양측 신뢰 </w:t>
            </w:r>
            <w:proofErr w:type="spellStart"/>
            <w:r>
              <w:rPr>
                <w:sz w:val="17"/>
                <w:lang w:eastAsia="ko-KR"/>
              </w:rPr>
              <w:t>참고값</w:t>
            </w:r>
            <w:proofErr w:type="spellEnd"/>
            <w:r>
              <w:rPr>
                <w:sz w:val="17"/>
                <w:lang w:eastAsia="ko-KR"/>
              </w:rPr>
              <w:t>, 매물 조건, 선호 조건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F08F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보증금·월세·계약기간·추가서류·보증보험 조건의 </w:t>
            </w:r>
            <w:proofErr w:type="spellStart"/>
            <w:r>
              <w:rPr>
                <w:sz w:val="17"/>
                <w:lang w:eastAsia="ko-KR"/>
              </w:rPr>
              <w:t>참고값</w:t>
            </w:r>
            <w:proofErr w:type="spellEnd"/>
            <w:r>
              <w:rPr>
                <w:sz w:val="17"/>
                <w:lang w:eastAsia="ko-KR"/>
              </w:rPr>
              <w:t xml:space="preserve"> 생성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828FF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거래조건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참고값</w:t>
            </w:r>
            <w:proofErr w:type="spellEnd"/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9B81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 강제 또는 법률 자문으로 보일 위험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85B7D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추천은 참고용으로 표시하고 최종 판단은 당사자에게 둠</w:t>
            </w:r>
          </w:p>
        </w:tc>
      </w:tr>
      <w:tr w:rsidR="004F3203" w14:paraId="596591D5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D2571" w14:textId="77777777" w:rsidR="004F3203" w:rsidRDefault="002A42DB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23638" w14:textId="77777777" w:rsidR="004F3203" w:rsidRDefault="002A42DB">
            <w:pPr>
              <w:spacing w:after="0"/>
            </w:pPr>
            <w:r>
              <w:rPr>
                <w:sz w:val="17"/>
              </w:rPr>
              <w:t>Matching/Recommendation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6D7D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예산, 입주일, 생활조건, 직업/소득 안정성, 신뢰점수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3103E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현재 </w:t>
            </w:r>
            <w:proofErr w:type="spellStart"/>
            <w:r>
              <w:rPr>
                <w:sz w:val="17"/>
                <w:lang w:eastAsia="ko-KR"/>
              </w:rPr>
              <w:t>matchScore</w:t>
            </w:r>
            <w:proofErr w:type="spellEnd"/>
            <w:r>
              <w:rPr>
                <w:sz w:val="17"/>
                <w:lang w:eastAsia="ko-KR"/>
              </w:rPr>
              <w:t>는 예산 30, 신뢰/신용 25, 입주일 20, 생활조건 15, 직업 10으로 산정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3231E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 매물/임차인 리스트, 사유, 제한조건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714D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차별적 추천, 설명 가능성, 필터링 기준 고지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70E8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 사유와 제외 사유를 기록</w:t>
            </w:r>
          </w:p>
        </w:tc>
      </w:tr>
      <w:tr w:rsidR="004F3203" w14:paraId="0C04CAC7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88015" w14:textId="77777777" w:rsidR="004F3203" w:rsidRDefault="002A42DB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66816" w14:textId="77777777" w:rsidR="004F3203" w:rsidRDefault="002A42DB">
            <w:pPr>
              <w:spacing w:after="0"/>
            </w:pPr>
            <w:r>
              <w:rPr>
                <w:sz w:val="17"/>
              </w:rPr>
              <w:t>Consent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4189E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수집·이용 동의, 선택 공개 범위, 제3자 제공 여부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12C3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역할별 공개권한과 데이터 항목별 공개수준을 제어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9B9AF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공개 프로필, 검증 배지, 비공개 원본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52C8B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철회, 필수/선택 동의 구분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A8C4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버전, 동의 시각, 철회 이력 저장</w:t>
            </w:r>
          </w:p>
        </w:tc>
      </w:tr>
      <w:tr w:rsidR="004F3203" w14:paraId="23AD4608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3EA3E" w14:textId="77777777" w:rsidR="004F3203" w:rsidRDefault="002A42DB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E1DF8" w14:textId="77777777" w:rsidR="004F3203" w:rsidRDefault="002A42DB">
            <w:pPr>
              <w:spacing w:after="0"/>
            </w:pPr>
            <w:r>
              <w:rPr>
                <w:sz w:val="17"/>
              </w:rPr>
              <w:t>Audit &amp; Log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09DF1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열람자, 열람시각, 열람항목, 매물/계약 건, IP/세션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80123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누가 어떤 정보를 왜 열람했는지 기록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08CB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열람로그, 분쟁 대응 이력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2D24D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로그 보관기간, 열람권한, 정보주체 열람 요청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A7F9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관리자 접근도 별도 로그화</w:t>
            </w:r>
          </w:p>
        </w:tc>
      </w:tr>
      <w:tr w:rsidR="004F3203" w14:paraId="6398E1E9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45EA6" w14:textId="77777777" w:rsidR="004F3203" w:rsidRDefault="002A42DB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D38F" w14:textId="77777777" w:rsidR="004F3203" w:rsidRDefault="002A42DB">
            <w:pPr>
              <w:spacing w:after="0"/>
            </w:pPr>
            <w:r>
              <w:rPr>
                <w:sz w:val="17"/>
              </w:rPr>
              <w:t>Data Transition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3D2D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수동 업로드, OCR, 사용자 </w:t>
            </w:r>
            <w:proofErr w:type="spellStart"/>
            <w:r>
              <w:rPr>
                <w:sz w:val="17"/>
                <w:lang w:eastAsia="ko-KR"/>
              </w:rPr>
              <w:t>조회값</w:t>
            </w:r>
            <w:proofErr w:type="spellEnd"/>
            <w:r>
              <w:rPr>
                <w:sz w:val="17"/>
                <w:lang w:eastAsia="ko-KR"/>
              </w:rPr>
              <w:t xml:space="preserve">, 사용자 동의 기반 </w:t>
            </w:r>
            <w:proofErr w:type="spellStart"/>
            <w:r>
              <w:rPr>
                <w:sz w:val="17"/>
                <w:lang w:eastAsia="ko-KR"/>
              </w:rPr>
              <w:t>스크래핑</w:t>
            </w:r>
            <w:proofErr w:type="spellEnd"/>
            <w:r>
              <w:rPr>
                <w:sz w:val="17"/>
                <w:lang w:eastAsia="ko-KR"/>
              </w:rPr>
              <w:t>, 자동조회, 제휴 API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C5D4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데이터 수집 방식을 단계별로 전환하고 각 단계별 동의·검증수준을 분리. </w:t>
            </w:r>
            <w:proofErr w:type="spellStart"/>
            <w:r>
              <w:rPr>
                <w:sz w:val="17"/>
                <w:lang w:eastAsia="ko-KR"/>
              </w:rPr>
              <w:t>스크래핑은</w:t>
            </w:r>
            <w:proofErr w:type="spellEnd"/>
            <w:r>
              <w:rPr>
                <w:sz w:val="17"/>
                <w:lang w:eastAsia="ko-KR"/>
              </w:rPr>
              <w:t xml:space="preserve"> 사용자 위임 범위와 대상 사이트 정책 확인 후 적용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3E242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 방식 버전, 자동화 수준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BD9E9" w14:textId="77777777" w:rsidR="004F3203" w:rsidRDefault="002A42D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스크래핑</w:t>
            </w:r>
            <w:proofErr w:type="spellEnd"/>
            <w:r>
              <w:rPr>
                <w:sz w:val="17"/>
                <w:lang w:eastAsia="ko-KR"/>
              </w:rPr>
              <w:t>·약관·API 계약·위임 범위·인증정보 저장 금지 여부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3BAF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단계별 법무 승인 후 기능 오픈</w:t>
            </w:r>
          </w:p>
        </w:tc>
      </w:tr>
      <w:tr w:rsidR="004F3203" w14:paraId="1D7A5FE4" w14:textId="77777777">
        <w:tc>
          <w:tcPr>
            <w:tcW w:w="503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F805B" w14:textId="77777777" w:rsidR="004F3203" w:rsidRDefault="002A42DB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C25AA" w14:textId="77777777" w:rsidR="004F3203" w:rsidRDefault="002A42DB">
            <w:pPr>
              <w:spacing w:after="0"/>
            </w:pPr>
            <w:r>
              <w:rPr>
                <w:sz w:val="17"/>
              </w:rPr>
              <w:t>Feedback Learning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D8EF2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 결과, 후기, 분쟁, 정정 요청, 레퍼런스 업데이트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1CFDB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결과 데이터를 모델 개선 또는 규칙 보정에 사용</w:t>
            </w:r>
          </w:p>
        </w:tc>
        <w:tc>
          <w:tcPr>
            <w:tcW w:w="15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FCB4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모델 개선 데이터, 운영 리포트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6C1B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목적 외 이용, 보관기간, 익명/가명처리</w:t>
            </w:r>
          </w:p>
        </w:tc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1FED7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초기에는 통계/운영 개선용으로 제한</w:t>
            </w:r>
          </w:p>
        </w:tc>
      </w:tr>
    </w:tbl>
    <w:p w14:paraId="7ABD62F3" w14:textId="77777777" w:rsidR="004F3203" w:rsidRDefault="004F3203">
      <w:pPr>
        <w:rPr>
          <w:lang w:eastAsia="ko-KR"/>
        </w:rPr>
      </w:pPr>
    </w:p>
    <w:p w14:paraId="4E2A0E11" w14:textId="77777777" w:rsidR="00FC21DD" w:rsidRDefault="00FC21DD">
      <w:pPr>
        <w:rPr>
          <w:lang w:eastAsia="ko-KR"/>
        </w:rPr>
      </w:pPr>
    </w:p>
    <w:p w14:paraId="198E4FD0" w14:textId="77777777" w:rsidR="00FC21DD" w:rsidRDefault="00FC21DD">
      <w:pPr>
        <w:rPr>
          <w:lang w:eastAsia="ko-KR"/>
        </w:rPr>
      </w:pPr>
    </w:p>
    <w:p w14:paraId="11100553" w14:textId="77777777" w:rsidR="00FC21DD" w:rsidRDefault="00FC21DD">
      <w:pPr>
        <w:rPr>
          <w:lang w:eastAsia="ko-KR"/>
        </w:rPr>
      </w:pPr>
    </w:p>
    <w:p w14:paraId="212B2845" w14:textId="77777777" w:rsidR="00FC21DD" w:rsidRDefault="00FC21DD">
      <w:pPr>
        <w:rPr>
          <w:lang w:eastAsia="ko-KR"/>
        </w:rPr>
      </w:pPr>
    </w:p>
    <w:p w14:paraId="1D8EEE5C" w14:textId="77777777" w:rsidR="00FC21DD" w:rsidRDefault="00FC21DD">
      <w:pPr>
        <w:rPr>
          <w:lang w:eastAsia="ko-KR"/>
        </w:rPr>
      </w:pPr>
    </w:p>
    <w:p w14:paraId="4E89FC29" w14:textId="77777777" w:rsidR="004F3203" w:rsidRDefault="002A42DB">
      <w:pPr>
        <w:pStyle w:val="1"/>
      </w:pPr>
      <w:r>
        <w:lastRenderedPageBreak/>
        <w:t xml:space="preserve">4. </w:t>
      </w:r>
      <w:proofErr w:type="spellStart"/>
      <w:r>
        <w:t>운영관리</w:t>
      </w:r>
      <w:proofErr w:type="spellEnd"/>
      <w:r>
        <w:t xml:space="preserve"> </w:t>
      </w:r>
      <w:proofErr w:type="spellStart"/>
      <w:r>
        <w:t>체계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024"/>
        <w:gridCol w:w="3024"/>
        <w:gridCol w:w="1440"/>
      </w:tblGrid>
      <w:tr w:rsidR="004F3203" w14:paraId="50AF6C43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BA2B7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영역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DF695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원칙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9A37F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관리 방식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21228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주기/조건</w:t>
            </w:r>
          </w:p>
        </w:tc>
      </w:tr>
      <w:tr w:rsidR="004F3203" w14:paraId="1A8AB47F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9171C" w14:textId="77777777" w:rsidR="004F3203" w:rsidRDefault="002A42DB">
            <w:pPr>
              <w:spacing w:after="0"/>
            </w:pPr>
            <w:r>
              <w:rPr>
                <w:sz w:val="17"/>
              </w:rPr>
              <w:t>데이터 최소화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88608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원본 문서와 </w:t>
            </w:r>
            <w:proofErr w:type="spellStart"/>
            <w:r>
              <w:rPr>
                <w:sz w:val="17"/>
                <w:lang w:eastAsia="ko-KR"/>
              </w:rPr>
              <w:t>검증값</w:t>
            </w:r>
            <w:proofErr w:type="spellEnd"/>
            <w:r>
              <w:rPr>
                <w:sz w:val="17"/>
                <w:lang w:eastAsia="ko-KR"/>
              </w:rPr>
              <w:t xml:space="preserve"> 분리, 원본 보관 최소화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ABA4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수집 항목표와 보관기간표 관리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9C3D5" w14:textId="77777777" w:rsidR="004F3203" w:rsidRDefault="002A42DB">
            <w:pPr>
              <w:spacing w:after="0"/>
            </w:pPr>
            <w:r>
              <w:rPr>
                <w:sz w:val="17"/>
              </w:rPr>
              <w:t xml:space="preserve">월 1회 </w:t>
            </w:r>
            <w:proofErr w:type="spellStart"/>
            <w:r>
              <w:rPr>
                <w:sz w:val="17"/>
              </w:rPr>
              <w:t>점검</w:t>
            </w:r>
            <w:proofErr w:type="spellEnd"/>
          </w:p>
        </w:tc>
      </w:tr>
      <w:tr w:rsidR="004F3203" w14:paraId="41E46289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B381D" w14:textId="77777777" w:rsidR="004F3203" w:rsidRDefault="002A42DB">
            <w:pPr>
              <w:spacing w:after="0"/>
            </w:pPr>
            <w:r>
              <w:rPr>
                <w:sz w:val="17"/>
              </w:rPr>
              <w:t>동의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4916B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필수/선택/제3자 제공/마케팅/자동조회 동의 분리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B8A6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버전, 시각, 철회 이력 저장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8F3F8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정책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변경</w:t>
            </w:r>
            <w:proofErr w:type="spellEnd"/>
            <w:r>
              <w:rPr>
                <w:sz w:val="17"/>
              </w:rPr>
              <w:t xml:space="preserve"> 시 </w:t>
            </w:r>
            <w:proofErr w:type="spellStart"/>
            <w:r>
              <w:rPr>
                <w:sz w:val="17"/>
              </w:rPr>
              <w:t>재동의</w:t>
            </w:r>
            <w:proofErr w:type="spellEnd"/>
          </w:p>
        </w:tc>
      </w:tr>
      <w:tr w:rsidR="004F3203" w14:paraId="38032BCC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4FBC1" w14:textId="77777777" w:rsidR="004F3203" w:rsidRDefault="002A42DB">
            <w:pPr>
              <w:spacing w:after="0"/>
            </w:pPr>
            <w:r>
              <w:rPr>
                <w:sz w:val="17"/>
              </w:rPr>
              <w:t>검수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B211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관리자 </w:t>
            </w:r>
            <w:proofErr w:type="spellStart"/>
            <w:r>
              <w:rPr>
                <w:sz w:val="17"/>
                <w:lang w:eastAsia="ko-KR"/>
              </w:rPr>
              <w:t>수기검수</w:t>
            </w:r>
            <w:proofErr w:type="spellEnd"/>
            <w:r>
              <w:rPr>
                <w:sz w:val="17"/>
                <w:lang w:eastAsia="ko-KR"/>
              </w:rPr>
              <w:t xml:space="preserve"> 권한 제한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11A25" w14:textId="77777777" w:rsidR="004F3203" w:rsidRDefault="002A42D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검수자</w:t>
            </w:r>
            <w:proofErr w:type="spellEnd"/>
            <w:r>
              <w:rPr>
                <w:sz w:val="17"/>
                <w:lang w:eastAsia="ko-KR"/>
              </w:rPr>
              <w:t>, 검수일, 승인/반려 사유 기록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4A60E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관리자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로그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감사</w:t>
            </w:r>
            <w:proofErr w:type="spellEnd"/>
          </w:p>
        </w:tc>
      </w:tr>
      <w:tr w:rsidR="004F3203" w14:paraId="4E1CEFD9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407E0" w14:textId="77777777" w:rsidR="004F3203" w:rsidRDefault="002A42DB">
            <w:pPr>
              <w:spacing w:after="0"/>
            </w:pPr>
            <w:r>
              <w:rPr>
                <w:sz w:val="17"/>
              </w:rPr>
              <w:t>점수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F0340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가중치와 규칙 버전관리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C973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 변경 시 사유 기록, 사용자 정정요청 처리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251E8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정규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배포</w:t>
            </w:r>
            <w:proofErr w:type="spellEnd"/>
            <w:r>
              <w:rPr>
                <w:sz w:val="17"/>
              </w:rPr>
              <w:t xml:space="preserve"> 전 </w:t>
            </w:r>
            <w:proofErr w:type="spellStart"/>
            <w:r>
              <w:rPr>
                <w:sz w:val="17"/>
              </w:rPr>
              <w:t>법무</w:t>
            </w:r>
            <w:proofErr w:type="spellEnd"/>
            <w:r>
              <w:rPr>
                <w:sz w:val="17"/>
              </w:rPr>
              <w:t xml:space="preserve"> 검토</w:t>
            </w:r>
          </w:p>
        </w:tc>
      </w:tr>
      <w:tr w:rsidR="004F3203" w14:paraId="77B0D1C8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A2502" w14:textId="77777777" w:rsidR="004F3203" w:rsidRDefault="002A42DB">
            <w:pPr>
              <w:spacing w:after="0"/>
            </w:pPr>
            <w:r>
              <w:rPr>
                <w:sz w:val="17"/>
              </w:rPr>
              <w:t>리포트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AA67A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기준일, 출처, 면책, 확인 필요 항목 표시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16D9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리포트 생성 이력과 열람 이력 저장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6EAF6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오류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신고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창구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운영</w:t>
            </w:r>
            <w:proofErr w:type="spellEnd"/>
          </w:p>
        </w:tc>
      </w:tr>
      <w:tr w:rsidR="004F3203" w14:paraId="17F337F5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CCD95" w14:textId="77777777" w:rsidR="004F3203" w:rsidRDefault="002A42DB">
            <w:pPr>
              <w:spacing w:after="0"/>
            </w:pPr>
            <w:r>
              <w:rPr>
                <w:sz w:val="17"/>
              </w:rPr>
              <w:t>외부조회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7A492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기관 약관, API 계약, 사용자 위임 범위 확인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14DE8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기능별 법무 승인 후 오픈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68118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분기별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재검토</w:t>
            </w:r>
            <w:proofErr w:type="spellEnd"/>
          </w:p>
        </w:tc>
      </w:tr>
      <w:tr w:rsidR="004F3203" w14:paraId="04674CDE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67B5B" w14:textId="77777777" w:rsidR="004F3203" w:rsidRDefault="002A42DB">
            <w:pPr>
              <w:spacing w:after="0"/>
            </w:pPr>
            <w:r>
              <w:rPr>
                <w:sz w:val="17"/>
              </w:rPr>
              <w:t>보안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74B98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역할 기반 접근제어, 관리자 접근로그, 파일 접근 제한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BD18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이상 접근 탐지 및 계정 정지 절차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1CA37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상시</w:t>
            </w:r>
            <w:proofErr w:type="spellEnd"/>
          </w:p>
        </w:tc>
      </w:tr>
      <w:tr w:rsidR="004F3203" w14:paraId="5DAD248E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C8C8F" w14:textId="77777777" w:rsidR="004F3203" w:rsidRDefault="002A42DB">
            <w:pPr>
              <w:spacing w:after="0"/>
            </w:pPr>
            <w:r>
              <w:rPr>
                <w:sz w:val="17"/>
              </w:rPr>
              <w:t>파기 관리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90E5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탈퇴, 동의 철회, 보관기간 만료 시 파기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8B30B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원본 파일, </w:t>
            </w:r>
            <w:proofErr w:type="spellStart"/>
            <w:r>
              <w:rPr>
                <w:sz w:val="17"/>
                <w:lang w:eastAsia="ko-KR"/>
              </w:rPr>
              <w:t>추출값</w:t>
            </w:r>
            <w:proofErr w:type="spellEnd"/>
            <w:r>
              <w:rPr>
                <w:sz w:val="17"/>
                <w:lang w:eastAsia="ko-KR"/>
              </w:rPr>
              <w:t>, 로그별 파기 기준 분리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97BBF" w14:textId="77777777" w:rsidR="004F3203" w:rsidRDefault="002A42DB">
            <w:pPr>
              <w:spacing w:after="0"/>
            </w:pPr>
            <w:r>
              <w:rPr>
                <w:sz w:val="17"/>
              </w:rPr>
              <w:t xml:space="preserve">월 1회 </w:t>
            </w:r>
            <w:proofErr w:type="spellStart"/>
            <w:r>
              <w:rPr>
                <w:sz w:val="17"/>
              </w:rPr>
              <w:t>파기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배치</w:t>
            </w:r>
            <w:proofErr w:type="spellEnd"/>
          </w:p>
        </w:tc>
      </w:tr>
      <w:tr w:rsidR="004F3203" w14:paraId="760DFC48" w14:textId="77777777">
        <w:tc>
          <w:tcPr>
            <w:tcW w:w="158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03114" w14:textId="77777777" w:rsidR="004F3203" w:rsidRDefault="002A42DB">
            <w:pPr>
              <w:spacing w:after="0"/>
            </w:pPr>
            <w:r>
              <w:rPr>
                <w:sz w:val="17"/>
              </w:rPr>
              <w:t>이의제기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7AFC5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점수/리포트 정정·삭제·설명 요청 접수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EFAC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접수, 검토, 조치, 회신 이력 관리</w:t>
            </w:r>
          </w:p>
        </w:tc>
        <w:tc>
          <w:tcPr>
            <w:tcW w:w="14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42F9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영업일 기준 처리기한 설정</w:t>
            </w:r>
          </w:p>
        </w:tc>
      </w:tr>
    </w:tbl>
    <w:p w14:paraId="5D43C7D0" w14:textId="77777777" w:rsidR="00220ACA" w:rsidRDefault="00220ACA" w:rsidP="00220ACA">
      <w:pPr>
        <w:rPr>
          <w:lang w:eastAsia="ko-KR"/>
        </w:rPr>
      </w:pPr>
    </w:p>
    <w:p w14:paraId="424D5652" w14:textId="77777777" w:rsidR="00220ACA" w:rsidRDefault="00220ACA" w:rsidP="00220ACA">
      <w:pPr>
        <w:rPr>
          <w:lang w:eastAsia="ko-KR"/>
        </w:rPr>
      </w:pPr>
    </w:p>
    <w:p w14:paraId="7E421F95" w14:textId="77777777" w:rsidR="00220ACA" w:rsidRDefault="00220ACA" w:rsidP="00220ACA">
      <w:pPr>
        <w:rPr>
          <w:lang w:eastAsia="ko-KR"/>
        </w:rPr>
      </w:pPr>
    </w:p>
    <w:p w14:paraId="471521FE" w14:textId="77777777" w:rsidR="00220ACA" w:rsidRDefault="00220ACA" w:rsidP="00220ACA">
      <w:pPr>
        <w:rPr>
          <w:lang w:eastAsia="ko-KR"/>
        </w:rPr>
      </w:pPr>
    </w:p>
    <w:p w14:paraId="14EC61F1" w14:textId="77777777" w:rsidR="00220ACA" w:rsidRDefault="00220ACA" w:rsidP="00220ACA">
      <w:pPr>
        <w:rPr>
          <w:lang w:eastAsia="ko-KR"/>
        </w:rPr>
      </w:pPr>
    </w:p>
    <w:p w14:paraId="0AEB1562" w14:textId="77777777" w:rsidR="00220ACA" w:rsidRDefault="00220ACA" w:rsidP="00220ACA">
      <w:pPr>
        <w:rPr>
          <w:lang w:eastAsia="ko-KR"/>
        </w:rPr>
      </w:pPr>
    </w:p>
    <w:p w14:paraId="508727E9" w14:textId="77777777" w:rsidR="00220ACA" w:rsidRDefault="00220ACA" w:rsidP="00220ACA">
      <w:pPr>
        <w:rPr>
          <w:lang w:eastAsia="ko-KR"/>
        </w:rPr>
      </w:pPr>
    </w:p>
    <w:p w14:paraId="30209B33" w14:textId="77777777" w:rsidR="00220ACA" w:rsidRDefault="00220ACA" w:rsidP="00220ACA">
      <w:pPr>
        <w:rPr>
          <w:lang w:eastAsia="ko-KR"/>
        </w:rPr>
      </w:pPr>
    </w:p>
    <w:p w14:paraId="7B32B8DF" w14:textId="77777777" w:rsidR="00220ACA" w:rsidRDefault="00220ACA" w:rsidP="00220ACA">
      <w:pPr>
        <w:rPr>
          <w:lang w:eastAsia="ko-KR"/>
        </w:rPr>
      </w:pPr>
    </w:p>
    <w:p w14:paraId="535068CC" w14:textId="77777777" w:rsidR="00220ACA" w:rsidRDefault="00220ACA" w:rsidP="00220ACA">
      <w:pPr>
        <w:rPr>
          <w:lang w:eastAsia="ko-KR"/>
        </w:rPr>
      </w:pPr>
    </w:p>
    <w:p w14:paraId="4A1EEA52" w14:textId="77777777" w:rsidR="00220ACA" w:rsidRDefault="00220ACA" w:rsidP="00220ACA">
      <w:pPr>
        <w:rPr>
          <w:lang w:eastAsia="ko-KR"/>
        </w:rPr>
      </w:pPr>
    </w:p>
    <w:p w14:paraId="4A243BCA" w14:textId="77777777" w:rsidR="00220ACA" w:rsidRPr="00220ACA" w:rsidRDefault="00220ACA" w:rsidP="00220ACA">
      <w:pPr>
        <w:rPr>
          <w:rFonts w:hint="eastAsia"/>
          <w:lang w:eastAsia="ko-KR"/>
        </w:rPr>
      </w:pPr>
    </w:p>
    <w:p w14:paraId="7D73DAC9" w14:textId="408A5C92" w:rsidR="004F3203" w:rsidRDefault="002A42DB" w:rsidP="00FC21D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rFonts w:ascii="Malgun Gothic" w:eastAsia="Malgun Gothic" w:hAnsi="Malgun Gothic" w:cs="Malgun Gothic" w:hint="eastAsia"/>
          <w:lang w:eastAsia="ko-KR"/>
        </w:rPr>
        <w:t>추후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동의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rFonts w:ascii="Malgun Gothic" w:eastAsia="Malgun Gothic" w:hAnsi="Malgun Gothic" w:cs="Malgun Gothic" w:hint="eastAsia"/>
          <w:lang w:eastAsia="ko-KR"/>
        </w:rPr>
        <w:t>스크래핑</w:t>
      </w:r>
      <w:proofErr w:type="spellEnd"/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도입</w:t>
      </w:r>
      <w:r>
        <w:rPr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lang w:eastAsia="ko-KR"/>
        </w:rPr>
        <w:t>조건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3816"/>
        <w:gridCol w:w="4104"/>
      </w:tblGrid>
      <w:tr w:rsidR="004F3203" w14:paraId="167B5F60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D4D66" w14:textId="77777777" w:rsidR="004F3203" w:rsidRDefault="002A42DB">
            <w:pPr>
              <w:spacing w:after="0"/>
            </w:pPr>
            <w:proofErr w:type="spellStart"/>
            <w:r>
              <w:rPr>
                <w:b/>
                <w:color w:val="0B1F2A"/>
                <w:sz w:val="17"/>
              </w:rPr>
              <w:t>구분</w:t>
            </w:r>
            <w:proofErr w:type="spellEnd"/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F2FFA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도입 원칙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04F35" w14:textId="77777777" w:rsidR="004F3203" w:rsidRDefault="002A42DB">
            <w:pPr>
              <w:spacing w:after="0"/>
            </w:pPr>
            <w:r>
              <w:rPr>
                <w:b/>
                <w:color w:val="0B1F2A"/>
                <w:sz w:val="17"/>
              </w:rPr>
              <w:t>법무 검토 질문</w:t>
            </w:r>
          </w:p>
        </w:tc>
      </w:tr>
      <w:tr w:rsidR="004F3203" w14:paraId="1C48FB01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6A56B" w14:textId="77777777" w:rsidR="004F3203" w:rsidRDefault="002A42DB">
            <w:pPr>
              <w:spacing w:after="0"/>
            </w:pPr>
            <w:r>
              <w:rPr>
                <w:sz w:val="17"/>
              </w:rPr>
              <w:t>동의</w:t>
            </w:r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4AE8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 업로드 동의와 별도로 자동조회·</w:t>
            </w:r>
            <w:proofErr w:type="spellStart"/>
            <w:r>
              <w:rPr>
                <w:sz w:val="17"/>
                <w:lang w:eastAsia="ko-KR"/>
              </w:rPr>
              <w:t>스크래핑</w:t>
            </w:r>
            <w:proofErr w:type="spellEnd"/>
            <w:r>
              <w:rPr>
                <w:sz w:val="17"/>
                <w:lang w:eastAsia="ko-KR"/>
              </w:rPr>
              <w:t xml:space="preserve"> 동의를 분리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8FEF0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동의서에 조회 대상, 수집 항목, 목적, 보관기간, 철회 방법을 어떻게 써야 하는지</w:t>
            </w:r>
          </w:p>
        </w:tc>
      </w:tr>
      <w:tr w:rsidR="004F3203" w14:paraId="7DA94868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22995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인증</w:t>
            </w:r>
            <w:proofErr w:type="spellEnd"/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21943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인증은 일회성 또는 위임 범위 내 처리, 비밀번호 원문 저장 금지 원칙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FFAE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간편인증·공동인증·세션 처리 방식별 허용 범위</w:t>
            </w:r>
          </w:p>
        </w:tc>
      </w:tr>
      <w:tr w:rsidR="004F3203" w14:paraId="17BA2989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BAB8D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대상</w:t>
            </w:r>
            <w:proofErr w:type="spellEnd"/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11E1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본인 권한으로 조회 가능한 기관/서비스만 후보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CE281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 사이트 약관, robots, API 제공 여부, 접근 제한 우회 금지 범위</w:t>
            </w:r>
          </w:p>
        </w:tc>
      </w:tr>
      <w:tr w:rsidR="004F3203" w14:paraId="7DCC1C25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828DC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수집</w:t>
            </w:r>
            <w:proofErr w:type="spellEnd"/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473B0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화면 전체 저장이 아니라 필요한 </w:t>
            </w:r>
            <w:proofErr w:type="spellStart"/>
            <w:r>
              <w:rPr>
                <w:sz w:val="17"/>
                <w:lang w:eastAsia="ko-KR"/>
              </w:rPr>
              <w:t>검증값만</w:t>
            </w:r>
            <w:proofErr w:type="spellEnd"/>
            <w:r>
              <w:rPr>
                <w:sz w:val="17"/>
                <w:lang w:eastAsia="ko-KR"/>
              </w:rPr>
              <w:t xml:space="preserve"> 추출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6F2C4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 HTML/화면 캡처 저장 가능 여부와 최소 보관 기준</w:t>
            </w:r>
          </w:p>
        </w:tc>
      </w:tr>
      <w:tr w:rsidR="004F3203" w14:paraId="0328F1BC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0BA92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운영</w:t>
            </w:r>
            <w:proofErr w:type="spellEnd"/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22193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실패 시 서류 업로드로 대체하고, 수집 실패·오류 로그를 남김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EB028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오류로 인한 리포트 손해 주장에 대비한 고지 문구</w:t>
            </w:r>
          </w:p>
        </w:tc>
      </w:tr>
      <w:tr w:rsidR="004F3203" w14:paraId="122D4972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E6EDF" w14:textId="77777777" w:rsidR="004F3203" w:rsidRDefault="002A42DB">
            <w:pPr>
              <w:spacing w:after="0"/>
            </w:pPr>
            <w:proofErr w:type="spellStart"/>
            <w:r>
              <w:rPr>
                <w:sz w:val="17"/>
              </w:rPr>
              <w:t>전환</w:t>
            </w:r>
            <w:proofErr w:type="spellEnd"/>
          </w:p>
        </w:tc>
        <w:tc>
          <w:tcPr>
            <w:tcW w:w="381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035FC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수동 업로드 → OCR → 동의 기반 </w:t>
            </w:r>
            <w:proofErr w:type="spellStart"/>
            <w:r>
              <w:rPr>
                <w:sz w:val="17"/>
                <w:lang w:eastAsia="ko-KR"/>
              </w:rPr>
              <w:t>스크래핑</w:t>
            </w:r>
            <w:proofErr w:type="spellEnd"/>
            <w:r>
              <w:rPr>
                <w:sz w:val="17"/>
                <w:lang w:eastAsia="ko-KR"/>
              </w:rPr>
              <w:t xml:space="preserve"> → 제휴 API 순서로 전환</w:t>
            </w:r>
          </w:p>
        </w:tc>
        <w:tc>
          <w:tcPr>
            <w:tcW w:w="41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3CE46" w14:textId="77777777" w:rsidR="004F3203" w:rsidRDefault="002A42D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각 단계 오픈 전 법무 승인 절차</w:t>
            </w:r>
          </w:p>
        </w:tc>
      </w:tr>
    </w:tbl>
    <w:p w14:paraId="71A40E43" w14:textId="1A087307" w:rsidR="004F3203" w:rsidRPr="00220ACA" w:rsidRDefault="004F3203" w:rsidP="00220ACA">
      <w:pPr>
        <w:spacing w:after="70"/>
        <w:rPr>
          <w:rFonts w:hint="eastAsia"/>
          <w:lang w:eastAsia="ko-KR"/>
        </w:rPr>
      </w:pPr>
    </w:p>
    <w:sectPr w:rsidR="004F3203" w:rsidRPr="00220ACA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907211">
    <w:abstractNumId w:val="8"/>
  </w:num>
  <w:num w:numId="2" w16cid:durableId="241527539">
    <w:abstractNumId w:val="6"/>
  </w:num>
  <w:num w:numId="3" w16cid:durableId="1025640744">
    <w:abstractNumId w:val="5"/>
  </w:num>
  <w:num w:numId="4" w16cid:durableId="2122722591">
    <w:abstractNumId w:val="4"/>
  </w:num>
  <w:num w:numId="5" w16cid:durableId="472990279">
    <w:abstractNumId w:val="7"/>
  </w:num>
  <w:num w:numId="6" w16cid:durableId="1953852144">
    <w:abstractNumId w:val="3"/>
  </w:num>
  <w:num w:numId="7" w16cid:durableId="772867128">
    <w:abstractNumId w:val="2"/>
  </w:num>
  <w:num w:numId="8" w16cid:durableId="820999653">
    <w:abstractNumId w:val="1"/>
  </w:num>
  <w:num w:numId="9" w16cid:durableId="13447425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ACA"/>
    <w:rsid w:val="0029639D"/>
    <w:rsid w:val="002A42DB"/>
    <w:rsid w:val="00326F90"/>
    <w:rsid w:val="004F3203"/>
    <w:rsid w:val="00AA1D8D"/>
    <w:rsid w:val="00B47730"/>
    <w:rsid w:val="00CB0664"/>
    <w:rsid w:val="00E04F81"/>
    <w:rsid w:val="00FC2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C2C43"/>
  <w14:defaultImageDpi w14:val="300"/>
  <w15:docId w15:val="{4984B0E1-7FD3-0B47-B0D3-12D9079B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Apple SD Gothic Neo" w:eastAsia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D78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B1F2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27173</cp:lastModifiedBy>
  <cp:revision>3</cp:revision>
  <dcterms:created xsi:type="dcterms:W3CDTF">2013-12-23T23:15:00Z</dcterms:created>
  <dcterms:modified xsi:type="dcterms:W3CDTF">2026-06-30T14:43:00Z</dcterms:modified>
  <cp:category/>
</cp:coreProperties>
</file>