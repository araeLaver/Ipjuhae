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3F7E7" w14:textId="6EE8984B" w:rsidR="00D57291" w:rsidRDefault="00184833" w:rsidP="002018D5">
      <w:pPr>
        <w:spacing w:after="60"/>
        <w:rPr>
          <w:lang w:eastAsia="ko-KR"/>
        </w:rPr>
      </w:pPr>
      <w:r>
        <w:rPr>
          <w:b/>
          <w:color w:val="0B1F2A"/>
          <w:sz w:val="40"/>
          <w:lang w:eastAsia="ko-KR"/>
        </w:rPr>
        <w:t xml:space="preserve">입주해 데이터 처리 흐름표 </w:t>
      </w:r>
    </w:p>
    <w:p w14:paraId="745A0F47" w14:textId="77777777" w:rsidR="00D57291" w:rsidRDefault="00184833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3E08FB62" w14:textId="77777777" w:rsidR="00D57291" w:rsidRDefault="00184833">
      <w:pPr>
        <w:spacing w:after="70"/>
        <w:ind w:left="317" w:hanging="173"/>
        <w:rPr>
          <w:lang w:eastAsia="ko-KR"/>
        </w:rPr>
      </w:pPr>
      <w:r>
        <w:rPr>
          <w:lang w:eastAsia="ko-KR"/>
        </w:rPr>
        <w:t>- 원본 문서와 검증값을 분리한다.</w:t>
      </w:r>
    </w:p>
    <w:p w14:paraId="79A0C5ED" w14:textId="77777777" w:rsidR="00D57291" w:rsidRDefault="00184833">
      <w:pPr>
        <w:spacing w:after="70"/>
        <w:ind w:left="317" w:hanging="173"/>
        <w:rPr>
          <w:lang w:eastAsia="ko-KR"/>
        </w:rPr>
      </w:pPr>
      <w:r>
        <w:rPr>
          <w:lang w:eastAsia="ko-KR"/>
        </w:rPr>
        <w:t>- 원본 문서는 가능한 한 짧게 보관하고, 상대방에게는 검증값·배지·확인 필요 항목 중심으로 공개한다.</w:t>
      </w:r>
    </w:p>
    <w:p w14:paraId="27D60172" w14:textId="77777777" w:rsidR="00D57291" w:rsidRDefault="00184833">
      <w:pPr>
        <w:spacing w:after="70"/>
        <w:ind w:left="317" w:hanging="173"/>
        <w:rPr>
          <w:lang w:eastAsia="ko-KR"/>
        </w:rPr>
      </w:pPr>
      <w:r>
        <w:rPr>
          <w:lang w:eastAsia="ko-KR"/>
        </w:rPr>
        <w:t>- 임대인, 임차인, 중개사, 관리자 역할별 열람권한을 다르게 설계한다.</w:t>
      </w:r>
    </w:p>
    <w:p w14:paraId="58023EEA" w14:textId="77777777" w:rsidR="00D57291" w:rsidRDefault="00184833">
      <w:pPr>
        <w:spacing w:after="70"/>
        <w:ind w:left="317" w:hanging="173"/>
        <w:rPr>
          <w:lang w:eastAsia="ko-KR"/>
        </w:rPr>
      </w:pPr>
      <w:r>
        <w:rPr>
          <w:lang w:eastAsia="ko-KR"/>
        </w:rPr>
        <w:t>- 동의 철회, 정정, 삭제, 설명 요구, 이의제기 절차를 둔다.</w:t>
      </w:r>
    </w:p>
    <w:p w14:paraId="6934824E" w14:textId="77777777" w:rsidR="00D57291" w:rsidRDefault="00184833">
      <w:pPr>
        <w:pStyle w:val="1"/>
      </w:pPr>
      <w:r>
        <w:t xml:space="preserve">2. </w:t>
      </w:r>
      <w:r>
        <w:t>데이터</w:t>
      </w:r>
      <w:r>
        <w:t xml:space="preserve"> </w:t>
      </w:r>
      <w:r>
        <w:t>흐름표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232"/>
        <w:gridCol w:w="1728"/>
        <w:gridCol w:w="1728"/>
        <w:gridCol w:w="1944"/>
        <w:gridCol w:w="1728"/>
      </w:tblGrid>
      <w:tr w:rsidR="00D57291" w14:paraId="2C211992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7C860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단계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EBCC6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수집 데이터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CF716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이용 목적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FC3EA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저장 위치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B8EF8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보관/파기 쟁점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8AB52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공개/동의 쟁점</w:t>
            </w:r>
          </w:p>
        </w:tc>
      </w:tr>
      <w:tr w:rsidR="00D57291" w14:paraId="282C29C1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EB309" w14:textId="77777777" w:rsidR="00D57291" w:rsidRDefault="00184833">
            <w:pPr>
              <w:spacing w:after="0"/>
            </w:pPr>
            <w:r>
              <w:rPr>
                <w:sz w:val="17"/>
              </w:rPr>
              <w:t>회원가입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70E33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이메일, 휴대폰, 사용자 유형, 약관 동의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8A1A2" w14:textId="77777777" w:rsidR="00D57291" w:rsidRDefault="00184833">
            <w:pPr>
              <w:spacing w:after="0"/>
            </w:pPr>
            <w:r>
              <w:rPr>
                <w:sz w:val="17"/>
              </w:rPr>
              <w:t>계정 생성·역할 분기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D74EF" w14:textId="77777777" w:rsidR="00D57291" w:rsidRDefault="00184833">
            <w:pPr>
              <w:spacing w:after="0"/>
            </w:pPr>
            <w:r>
              <w:rPr>
                <w:sz w:val="17"/>
              </w:rPr>
              <w:t>users, phone_verifications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BA753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탈퇴 후 법정/분쟁 대응 기간 검토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F0553" w14:textId="77777777" w:rsidR="00D57291" w:rsidRDefault="00184833">
            <w:pPr>
              <w:spacing w:after="0"/>
            </w:pPr>
            <w:r>
              <w:rPr>
                <w:sz w:val="17"/>
              </w:rPr>
              <w:t>필수/선택 동의 분리</w:t>
            </w:r>
          </w:p>
        </w:tc>
      </w:tr>
      <w:tr w:rsidR="00D57291" w14:paraId="31F5B80A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A9A78" w14:textId="77777777" w:rsidR="00D57291" w:rsidRDefault="00184833">
            <w:pPr>
              <w:spacing w:after="0"/>
            </w:pPr>
            <w:r>
              <w:rPr>
                <w:sz w:val="17"/>
              </w:rPr>
              <w:t>임차인 프로필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4C0C3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예산, 희망지역, 입주일, 반려동물, 흡연, 가족유형, 자기소개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3EA82" w14:textId="77777777" w:rsidR="00D57291" w:rsidRDefault="00184833">
            <w:pPr>
              <w:spacing w:after="0"/>
            </w:pPr>
            <w:r>
              <w:rPr>
                <w:sz w:val="17"/>
              </w:rPr>
              <w:t>매칭·프로필 공개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845C1" w14:textId="77777777" w:rsidR="00D57291" w:rsidRDefault="00184833">
            <w:pPr>
              <w:spacing w:after="0"/>
            </w:pPr>
            <w:r>
              <w:rPr>
                <w:sz w:val="17"/>
              </w:rPr>
              <w:t>profiles, tenant_profiles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8F6B8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탈퇴/프로필 삭제 시 파기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DE98E" w14:textId="77777777" w:rsidR="00D57291" w:rsidRDefault="00184833">
            <w:pPr>
              <w:spacing w:after="0"/>
            </w:pPr>
            <w:r>
              <w:rPr>
                <w:sz w:val="17"/>
              </w:rPr>
              <w:t>공개 범위 설정 필요</w:t>
            </w:r>
          </w:p>
        </w:tc>
      </w:tr>
      <w:tr w:rsidR="00D57291" w14:paraId="2CCCA24D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22E1A" w14:textId="77777777" w:rsidR="00D57291" w:rsidRDefault="00184833">
            <w:pPr>
              <w:spacing w:after="0"/>
            </w:pPr>
            <w:r>
              <w:rPr>
                <w:sz w:val="17"/>
              </w:rPr>
              <w:t>서류 업로드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F6672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재직·소득·신용 관련 문서, 향후 주택/권리관계 서류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A1CCD" w14:textId="77777777" w:rsidR="00D57291" w:rsidRDefault="00184833">
            <w:pPr>
              <w:spacing w:after="0"/>
            </w:pPr>
            <w:r>
              <w:rPr>
                <w:sz w:val="17"/>
              </w:rPr>
              <w:t>검증 및 리포트 생성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FA1D8" w14:textId="77777777" w:rsidR="00D57291" w:rsidRDefault="00184833">
            <w:pPr>
              <w:spacing w:after="0"/>
            </w:pPr>
            <w:r>
              <w:rPr>
                <w:sz w:val="17"/>
              </w:rPr>
              <w:t>verification_documents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085E1" w14:textId="77777777" w:rsidR="00D57291" w:rsidRDefault="00184833">
            <w:pPr>
              <w:spacing w:after="0"/>
            </w:pPr>
            <w:r>
              <w:rPr>
                <w:sz w:val="17"/>
              </w:rPr>
              <w:t>원본 보관 최소화 필요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CE6BC" w14:textId="77777777" w:rsidR="00D57291" w:rsidRDefault="00184833">
            <w:pPr>
              <w:spacing w:after="0"/>
            </w:pPr>
            <w:r>
              <w:rPr>
                <w:sz w:val="17"/>
              </w:rPr>
              <w:t>검수자 접근권한 제한</w:t>
            </w:r>
          </w:p>
        </w:tc>
      </w:tr>
      <w:tr w:rsidR="00D57291" w14:paraId="3F81CBBE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B1BF2" w14:textId="77777777" w:rsidR="00D57291" w:rsidRDefault="00184833">
            <w:pPr>
              <w:spacing w:after="0"/>
            </w:pPr>
            <w:r>
              <w:rPr>
                <w:sz w:val="17"/>
              </w:rPr>
              <w:t>동의 기반 스크래핑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BE0B1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 직접 조회 권한을 가진 기관/서비스 화면의 조회 결과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7AE9C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서류 제출 부담 감소, 최신 검증값 확보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25503" w14:textId="77777777" w:rsidR="00D57291" w:rsidRDefault="00184833">
            <w:pPr>
              <w:spacing w:after="0"/>
            </w:pPr>
            <w:r>
              <w:rPr>
                <w:sz w:val="17"/>
              </w:rPr>
              <w:t>scraping_jobs/scraping_results 향후 추가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432BA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대상 사이트 약관, 인증정보 저장 금지, 위임 범위 확인 필요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ACCDA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명시적 별도 동의와 수집 항목 고지 필요</w:t>
            </w:r>
          </w:p>
        </w:tc>
      </w:tr>
      <w:tr w:rsidR="00D57291" w14:paraId="21BFF078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21E4C" w14:textId="77777777" w:rsidR="00D57291" w:rsidRDefault="00184833">
            <w:pPr>
              <w:spacing w:after="0"/>
            </w:pPr>
            <w:r>
              <w:rPr>
                <w:sz w:val="17"/>
              </w:rPr>
              <w:t>인증 결과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1477D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재직 여부, 소득 구간, 신용 구간, 본인확인 여부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0663E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검증 배지·신뢰 참고값 산정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F3E93" w14:textId="77777777" w:rsidR="00D57291" w:rsidRDefault="00184833">
            <w:pPr>
              <w:spacing w:after="0"/>
            </w:pPr>
            <w:r>
              <w:rPr>
                <w:sz w:val="17"/>
              </w:rPr>
              <w:t>verifications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07660" w14:textId="77777777" w:rsidR="00D57291" w:rsidRDefault="00184833">
            <w:pPr>
              <w:spacing w:after="0"/>
            </w:pPr>
            <w:r>
              <w:rPr>
                <w:sz w:val="17"/>
              </w:rPr>
              <w:t>최신성 기준 필요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A2D12" w14:textId="77777777" w:rsidR="00D57291" w:rsidRDefault="00184833">
            <w:pPr>
              <w:spacing w:after="0"/>
            </w:pPr>
            <w:r>
              <w:rPr>
                <w:sz w:val="17"/>
              </w:rPr>
              <w:t>신용정보 해당성 검토</w:t>
            </w:r>
          </w:p>
        </w:tc>
      </w:tr>
      <w:tr w:rsidR="00D57291" w14:paraId="634D4FDF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8F8C5" w14:textId="77777777" w:rsidR="00D57291" w:rsidRDefault="00184833">
            <w:pPr>
              <w:spacing w:after="0"/>
            </w:pPr>
            <w:r>
              <w:rPr>
                <w:sz w:val="17"/>
              </w:rPr>
              <w:t>레퍼런스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C7ADA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이전 임대인 연락처, 설문 응답, 추천 여부, 코멘트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1DC80" w14:textId="77777777" w:rsidR="00D57291" w:rsidRDefault="00184833">
            <w:pPr>
              <w:spacing w:after="0"/>
            </w:pPr>
            <w:r>
              <w:rPr>
                <w:sz w:val="17"/>
              </w:rPr>
              <w:t>임차인 신뢰도 참고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51C81" w14:textId="77777777" w:rsidR="00D57291" w:rsidRDefault="00184833">
            <w:pPr>
              <w:spacing w:after="0"/>
            </w:pPr>
            <w:r>
              <w:rPr>
                <w:sz w:val="17"/>
              </w:rPr>
              <w:t>landlord_references, reference_responses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33A08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토큰 만료 후 처리 기준 필요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63574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제3자 동의·명예훼손 검토</w:t>
            </w:r>
          </w:p>
        </w:tc>
      </w:tr>
      <w:tr w:rsidR="00D57291" w14:paraId="5B9E3BF9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E08B6" w14:textId="77777777" w:rsidR="00D57291" w:rsidRDefault="00184833">
            <w:pPr>
              <w:spacing w:after="0"/>
            </w:pPr>
            <w:r>
              <w:rPr>
                <w:sz w:val="17"/>
              </w:rPr>
              <w:t>매물/주택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1063B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주소, 보증금, 월세, 면적, 층, 입주가능일, 옵션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8F6A6" w14:textId="77777777" w:rsidR="00D57291" w:rsidRDefault="00184833">
            <w:pPr>
              <w:spacing w:after="0"/>
            </w:pPr>
            <w:r>
              <w:rPr>
                <w:sz w:val="17"/>
              </w:rPr>
              <w:t>매칭·주택 안전도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B29C0" w14:textId="77777777" w:rsidR="00D57291" w:rsidRDefault="00184833">
            <w:pPr>
              <w:spacing w:after="0"/>
            </w:pPr>
            <w:r>
              <w:rPr>
                <w:sz w:val="17"/>
              </w:rPr>
              <w:t>properties/listings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D96B9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매물 삭제/숨김 기준 필요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C073B" w14:textId="77777777" w:rsidR="00D57291" w:rsidRDefault="00184833">
            <w:pPr>
              <w:spacing w:after="0"/>
            </w:pPr>
            <w:r>
              <w:rPr>
                <w:sz w:val="17"/>
              </w:rPr>
              <w:t>임대인 권한 확인 필요</w:t>
            </w:r>
          </w:p>
        </w:tc>
      </w:tr>
      <w:tr w:rsidR="00D57291" w14:paraId="5F460587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F9B9E" w14:textId="77777777" w:rsidR="00D57291" w:rsidRDefault="00184833">
            <w:pPr>
              <w:spacing w:after="0"/>
            </w:pPr>
            <w:r>
              <w:rPr>
                <w:sz w:val="17"/>
              </w:rPr>
              <w:t>열람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1E646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열람자, 열람대상, 열람항목, 시각, 목적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BD828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분쟁 대응·오남용 방지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0505F" w14:textId="77777777" w:rsidR="00D57291" w:rsidRDefault="00184833">
            <w:pPr>
              <w:spacing w:after="0"/>
            </w:pPr>
            <w:r>
              <w:rPr>
                <w:sz w:val="17"/>
              </w:rPr>
              <w:t>profile_views, analytics_events, admin_logs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81E2E" w14:textId="77777777" w:rsidR="00D57291" w:rsidRDefault="00184833">
            <w:pPr>
              <w:spacing w:after="0"/>
            </w:pPr>
            <w:r>
              <w:rPr>
                <w:sz w:val="17"/>
              </w:rPr>
              <w:t>로그 보관기간 필요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ACA76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정보주체 열람 요청 절차</w:t>
            </w:r>
          </w:p>
        </w:tc>
      </w:tr>
      <w:tr w:rsidR="00D57291" w14:paraId="0D861BBA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F0521" w14:textId="77777777" w:rsidR="00D57291" w:rsidRDefault="00184833">
            <w:pPr>
              <w:spacing w:after="0"/>
            </w:pPr>
            <w:r>
              <w:rPr>
                <w:sz w:val="17"/>
              </w:rPr>
              <w:t>리포트</w:t>
            </w:r>
          </w:p>
        </w:tc>
        <w:tc>
          <w:tcPr>
            <w:tcW w:w="223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48AD9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검증값, 위험 신호, 확인 필요 항목, 기준일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F61B9" w14:textId="77777777" w:rsidR="00D57291" w:rsidRDefault="00184833">
            <w:pPr>
              <w:spacing w:after="0"/>
            </w:pPr>
            <w:r>
              <w:rPr>
                <w:sz w:val="17"/>
              </w:rPr>
              <w:t>계약 전 참고자료 제공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4ED91" w14:textId="77777777" w:rsidR="00D57291" w:rsidRDefault="00184833">
            <w:pPr>
              <w:spacing w:after="0"/>
            </w:pPr>
            <w:r>
              <w:rPr>
                <w:sz w:val="17"/>
              </w:rPr>
              <w:t>report table 향후 추가</w:t>
            </w:r>
          </w:p>
        </w:tc>
        <w:tc>
          <w:tcPr>
            <w:tcW w:w="19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ABB14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리포트 생성 이력 보관 기준 필요</w:t>
            </w:r>
          </w:p>
        </w:tc>
        <w:tc>
          <w:tcPr>
            <w:tcW w:w="17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7BB38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면책·정정요청 문구 필요</w:t>
            </w:r>
          </w:p>
        </w:tc>
      </w:tr>
    </w:tbl>
    <w:p w14:paraId="6CE273E0" w14:textId="77777777" w:rsidR="00D57291" w:rsidRDefault="00D57291">
      <w:pPr>
        <w:rPr>
          <w:lang w:eastAsia="ko-KR"/>
        </w:rPr>
      </w:pPr>
    </w:p>
    <w:p w14:paraId="46845940" w14:textId="77777777" w:rsidR="00D57291" w:rsidRDefault="00184833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스크래핑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3240"/>
        <w:gridCol w:w="2376"/>
        <w:gridCol w:w="3024"/>
      </w:tblGrid>
      <w:tr w:rsidR="00D57291" w14:paraId="2B1F002E" w14:textId="77777777">
        <w:tc>
          <w:tcPr>
            <w:tcW w:w="7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0D646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순서</w:t>
            </w:r>
          </w:p>
        </w:tc>
        <w:tc>
          <w:tcPr>
            <w:tcW w:w="32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91618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처리</w:t>
            </w:r>
          </w:p>
        </w:tc>
        <w:tc>
          <w:tcPr>
            <w:tcW w:w="237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16851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저장 여부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BBDD8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법무 검토 포인트</w:t>
            </w:r>
          </w:p>
        </w:tc>
      </w:tr>
      <w:tr w:rsidR="00D57291" w14:paraId="2DAE3C99" w14:textId="77777777">
        <w:tc>
          <w:tcPr>
            <w:tcW w:w="7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6B016" w14:textId="77777777" w:rsidR="00D57291" w:rsidRDefault="00184833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2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E31DB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 조회 대상과 수집 항목을 확인하고 별도 동의</w:t>
            </w:r>
          </w:p>
        </w:tc>
        <w:tc>
          <w:tcPr>
            <w:tcW w:w="237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B6DB0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 버전, 시각, 항목 저장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BA539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일반 개인정보 동의와 분리 필요 여부</w:t>
            </w:r>
          </w:p>
        </w:tc>
      </w:tr>
      <w:tr w:rsidR="00D57291" w14:paraId="32B6EFC5" w14:textId="77777777">
        <w:tc>
          <w:tcPr>
            <w:tcW w:w="7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7789A" w14:textId="77777777" w:rsidR="00D57291" w:rsidRDefault="00184833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2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A5635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 인증 또는 위임 절차 진행</w:t>
            </w:r>
          </w:p>
        </w:tc>
        <w:tc>
          <w:tcPr>
            <w:tcW w:w="237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9F3D0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인증 성공 여부만 저장 원칙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B541F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인증정보 원문 저장 금지, 세션 처리 방식</w:t>
            </w:r>
          </w:p>
        </w:tc>
      </w:tr>
      <w:tr w:rsidR="00D57291" w14:paraId="75AD7E36" w14:textId="77777777">
        <w:tc>
          <w:tcPr>
            <w:tcW w:w="7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92F7C" w14:textId="77777777" w:rsidR="00D57291" w:rsidRDefault="00184833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2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F767E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대상 페이지 또는 조회 결과에서 필요한 필드만 추출</w:t>
            </w:r>
          </w:p>
        </w:tc>
        <w:tc>
          <w:tcPr>
            <w:tcW w:w="237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1C6CB" w14:textId="77777777" w:rsidR="00D57291" w:rsidRDefault="00184833">
            <w:pPr>
              <w:spacing w:after="0"/>
            </w:pPr>
            <w:r>
              <w:rPr>
                <w:sz w:val="17"/>
              </w:rPr>
              <w:t>검증값 중심 저장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43FB9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원본 화면/HTML 저장 가능 여부</w:t>
            </w:r>
          </w:p>
        </w:tc>
      </w:tr>
      <w:tr w:rsidR="00D57291" w14:paraId="50A1DB1E" w14:textId="77777777">
        <w:tc>
          <w:tcPr>
            <w:tcW w:w="7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FCDF0" w14:textId="77777777" w:rsidR="00D57291" w:rsidRDefault="00184833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2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C2E75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추출값을 표준 검증값으로 변환</w:t>
            </w:r>
          </w:p>
        </w:tc>
        <w:tc>
          <w:tcPr>
            <w:tcW w:w="237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EEFCE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변환값, 기준일, 출처 저장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29F9C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오류 정정과 최신성 고지</w:t>
            </w:r>
          </w:p>
        </w:tc>
      </w:tr>
      <w:tr w:rsidR="00D57291" w14:paraId="3C2FE53A" w14:textId="77777777">
        <w:tc>
          <w:tcPr>
            <w:tcW w:w="7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FF79F" w14:textId="77777777" w:rsidR="00D57291" w:rsidRDefault="00184833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32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B73EA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리포트 또는 검증 배지에 반영</w:t>
            </w:r>
          </w:p>
        </w:tc>
        <w:tc>
          <w:tcPr>
            <w:tcW w:w="237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ABA17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리포트 생성 이력, 열람로그 저장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1D546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책임 제한과 사용자 확인 의무</w:t>
            </w:r>
          </w:p>
        </w:tc>
      </w:tr>
      <w:tr w:rsidR="00D57291" w14:paraId="1B0FE01F" w14:textId="77777777">
        <w:tc>
          <w:tcPr>
            <w:tcW w:w="72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9B338" w14:textId="77777777" w:rsidR="00D57291" w:rsidRDefault="00184833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324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D3A52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 동의 철회 또는 삭제 요청</w:t>
            </w:r>
          </w:p>
        </w:tc>
        <w:tc>
          <w:tcPr>
            <w:tcW w:w="2376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32080" w14:textId="77777777" w:rsidR="00D57291" w:rsidRDefault="00184833">
            <w:pPr>
              <w:spacing w:after="0"/>
            </w:pPr>
            <w:r>
              <w:rPr>
                <w:sz w:val="17"/>
              </w:rPr>
              <w:t>처리 이력 저장</w:t>
            </w:r>
          </w:p>
        </w:tc>
        <w:tc>
          <w:tcPr>
            <w:tcW w:w="302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297A2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검증값 삭제와 로그 보관의 충돌 처리</w:t>
            </w:r>
          </w:p>
        </w:tc>
      </w:tr>
    </w:tbl>
    <w:p w14:paraId="4B15B690" w14:textId="77777777" w:rsidR="00D57291" w:rsidRDefault="00D57291">
      <w:pPr>
        <w:rPr>
          <w:lang w:eastAsia="ko-KR"/>
        </w:rPr>
      </w:pPr>
    </w:p>
    <w:p w14:paraId="1B09A016" w14:textId="77777777" w:rsidR="00D57291" w:rsidRDefault="00184833">
      <w:pPr>
        <w:pStyle w:val="1"/>
      </w:pPr>
      <w:r>
        <w:t xml:space="preserve">4. </w:t>
      </w:r>
      <w:r>
        <w:t>역할별</w:t>
      </w:r>
      <w:r>
        <w:t xml:space="preserve"> </w:t>
      </w:r>
      <w:r>
        <w:t>공개</w:t>
      </w:r>
      <w:r>
        <w:t xml:space="preserve"> </w:t>
      </w:r>
      <w:r>
        <w:t>원칙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880"/>
        <w:gridCol w:w="2880"/>
        <w:gridCol w:w="2160"/>
      </w:tblGrid>
      <w:tr w:rsidR="00D57291" w14:paraId="4BE2DE39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F2370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역할</w:t>
            </w:r>
          </w:p>
        </w:tc>
        <w:tc>
          <w:tcPr>
            <w:tcW w:w="28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F696A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볼 수 있는 정보</w:t>
            </w:r>
          </w:p>
        </w:tc>
        <w:tc>
          <w:tcPr>
            <w:tcW w:w="28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BC64D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보면 안 되는 정보</w:t>
            </w:r>
          </w:p>
        </w:tc>
        <w:tc>
          <w:tcPr>
            <w:tcW w:w="21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333B1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법무 검토 포인트</w:t>
            </w:r>
          </w:p>
        </w:tc>
      </w:tr>
      <w:tr w:rsidR="00D57291" w14:paraId="57194777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41123" w14:textId="77777777" w:rsidR="00D57291" w:rsidRDefault="00184833">
            <w:pPr>
              <w:spacing w:after="0"/>
            </w:pPr>
            <w:r>
              <w:rPr>
                <w:sz w:val="17"/>
              </w:rPr>
              <w:t>임차인</w:t>
            </w:r>
          </w:p>
        </w:tc>
        <w:tc>
          <w:tcPr>
            <w:tcW w:w="28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26326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 검증 배지, 주택 확인 항목, 매물 조건, 리포트 기준일</w:t>
            </w:r>
          </w:p>
        </w:tc>
        <w:tc>
          <w:tcPr>
            <w:tcW w:w="28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2972D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임대인의 원본 신분증·민감자료</w:t>
            </w:r>
          </w:p>
        </w:tc>
        <w:tc>
          <w:tcPr>
            <w:tcW w:w="21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E622E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임대인 리스크 표현 수위</w:t>
            </w:r>
          </w:p>
        </w:tc>
      </w:tr>
      <w:tr w:rsidR="00D57291" w14:paraId="0CE34EC4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78861" w14:textId="77777777" w:rsidR="00D57291" w:rsidRDefault="00184833">
            <w:pPr>
              <w:spacing w:after="0"/>
            </w:pPr>
            <w:r>
              <w:rPr>
                <w:sz w:val="17"/>
              </w:rPr>
              <w:t>임대인</w:t>
            </w:r>
          </w:p>
        </w:tc>
        <w:tc>
          <w:tcPr>
            <w:tcW w:w="28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7DD83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 검증 배지, 신뢰 참고값, 레퍼런스 보유 여부, 추가서류 필요 여부</w:t>
            </w:r>
          </w:p>
        </w:tc>
        <w:tc>
          <w:tcPr>
            <w:tcW w:w="28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9B032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임차인 원본 급여/재직/신용 서류</w:t>
            </w:r>
          </w:p>
        </w:tc>
        <w:tc>
          <w:tcPr>
            <w:tcW w:w="21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9648E" w14:textId="77777777" w:rsidR="00D57291" w:rsidRDefault="00184833">
            <w:pPr>
              <w:spacing w:after="0"/>
            </w:pPr>
            <w:r>
              <w:rPr>
                <w:sz w:val="17"/>
              </w:rPr>
              <w:t>신용정보·차별 이슈</w:t>
            </w:r>
          </w:p>
        </w:tc>
      </w:tr>
      <w:tr w:rsidR="00D57291" w14:paraId="6522DB30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16B01" w14:textId="77777777" w:rsidR="00D57291" w:rsidRDefault="00184833">
            <w:pPr>
              <w:spacing w:after="0"/>
            </w:pPr>
            <w:r>
              <w:rPr>
                <w:sz w:val="17"/>
              </w:rPr>
              <w:t>중개사</w:t>
            </w:r>
          </w:p>
        </w:tc>
        <w:tc>
          <w:tcPr>
            <w:tcW w:w="28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2C8DF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거래에 필요한 최소 검증 상태와 확인 항목</w:t>
            </w:r>
          </w:p>
        </w:tc>
        <w:tc>
          <w:tcPr>
            <w:tcW w:w="28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1061B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양측 원본 개인정보 전체</w:t>
            </w:r>
          </w:p>
        </w:tc>
        <w:tc>
          <w:tcPr>
            <w:tcW w:w="21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3ED48" w14:textId="77777777" w:rsidR="00D57291" w:rsidRDefault="00184833">
            <w:pPr>
              <w:spacing w:after="0"/>
            </w:pPr>
            <w:r>
              <w:rPr>
                <w:sz w:val="17"/>
              </w:rPr>
              <w:t>제3자 제공 동의 필요성</w:t>
            </w:r>
          </w:p>
        </w:tc>
      </w:tr>
      <w:tr w:rsidR="00D57291" w14:paraId="2EA0643F" w14:textId="77777777">
        <w:tc>
          <w:tcPr>
            <w:tcW w:w="1152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FC032" w14:textId="77777777" w:rsidR="00D57291" w:rsidRDefault="00184833">
            <w:pPr>
              <w:spacing w:after="0"/>
            </w:pPr>
            <w:r>
              <w:rPr>
                <w:sz w:val="17"/>
              </w:rPr>
              <w:t>관리자</w:t>
            </w:r>
          </w:p>
        </w:tc>
        <w:tc>
          <w:tcPr>
            <w:tcW w:w="28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CE606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검수에 필요한 원본과 추출값</w:t>
            </w:r>
          </w:p>
        </w:tc>
        <w:tc>
          <w:tcPr>
            <w:tcW w:w="288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1664B" w14:textId="77777777" w:rsidR="00D57291" w:rsidRDefault="00184833">
            <w:pPr>
              <w:spacing w:after="0"/>
            </w:pPr>
            <w:r>
              <w:rPr>
                <w:sz w:val="17"/>
              </w:rPr>
              <w:t>업무 목적 외 열람</w:t>
            </w:r>
          </w:p>
        </w:tc>
        <w:tc>
          <w:tcPr>
            <w:tcW w:w="216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E3DAA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접근권한·관리자 로그</w:t>
            </w:r>
          </w:p>
        </w:tc>
      </w:tr>
    </w:tbl>
    <w:p w14:paraId="5A329549" w14:textId="77777777" w:rsidR="00D57291" w:rsidRDefault="00D57291">
      <w:pPr>
        <w:rPr>
          <w:lang w:eastAsia="ko-KR"/>
        </w:rPr>
      </w:pPr>
    </w:p>
    <w:p w14:paraId="7F72E649" w14:textId="77777777" w:rsidR="001755F1" w:rsidRDefault="001755F1">
      <w:pPr>
        <w:rPr>
          <w:lang w:eastAsia="ko-KR"/>
        </w:rPr>
      </w:pPr>
    </w:p>
    <w:p w14:paraId="016DC61A" w14:textId="77777777" w:rsidR="001755F1" w:rsidRDefault="001755F1">
      <w:pPr>
        <w:rPr>
          <w:lang w:eastAsia="ko-KR"/>
        </w:rPr>
      </w:pPr>
    </w:p>
    <w:p w14:paraId="4CE6493B" w14:textId="77777777" w:rsidR="001755F1" w:rsidRDefault="001755F1">
      <w:pPr>
        <w:rPr>
          <w:lang w:eastAsia="ko-KR"/>
        </w:rPr>
      </w:pPr>
    </w:p>
    <w:p w14:paraId="0900C9EE" w14:textId="77777777" w:rsidR="001755F1" w:rsidRDefault="001755F1">
      <w:pPr>
        <w:rPr>
          <w:lang w:eastAsia="ko-KR"/>
        </w:rPr>
      </w:pPr>
    </w:p>
    <w:p w14:paraId="4540321F" w14:textId="77777777" w:rsidR="001755F1" w:rsidRDefault="001755F1">
      <w:pPr>
        <w:rPr>
          <w:lang w:eastAsia="ko-KR"/>
        </w:rPr>
      </w:pPr>
    </w:p>
    <w:p w14:paraId="19A8B25D" w14:textId="77777777" w:rsidR="001755F1" w:rsidRDefault="001755F1">
      <w:pPr>
        <w:rPr>
          <w:rFonts w:hint="eastAsia"/>
          <w:lang w:eastAsia="ko-KR"/>
        </w:rPr>
      </w:pPr>
    </w:p>
    <w:p w14:paraId="6195E789" w14:textId="77777777" w:rsidR="00D57291" w:rsidRDefault="00184833">
      <w:pPr>
        <w:pStyle w:val="1"/>
      </w:pPr>
      <w:r>
        <w:lastRenderedPageBreak/>
        <w:t xml:space="preserve">5. </w:t>
      </w:r>
      <w:r>
        <w:t>보관기간</w:t>
      </w:r>
      <w:r>
        <w:t xml:space="preserve"> </w:t>
      </w:r>
      <w:r>
        <w:t>설계</w:t>
      </w:r>
      <w:r>
        <w:t xml:space="preserve"> </w:t>
      </w:r>
      <w:r>
        <w:t>초안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3528"/>
        <w:gridCol w:w="3744"/>
      </w:tblGrid>
      <w:tr w:rsidR="00D57291" w14:paraId="04E090FE" w14:textId="77777777"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060B0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항목</w:t>
            </w:r>
          </w:p>
        </w:tc>
        <w:tc>
          <w:tcPr>
            <w:tcW w:w="35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A2BB0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초안</w:t>
            </w:r>
          </w:p>
        </w:tc>
        <w:tc>
          <w:tcPr>
            <w:tcW w:w="37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ABA0F" w14:textId="77777777" w:rsidR="00D57291" w:rsidRDefault="00184833">
            <w:pPr>
              <w:spacing w:after="0"/>
            </w:pPr>
            <w:r>
              <w:rPr>
                <w:b/>
                <w:color w:val="0B1F2A"/>
                <w:sz w:val="17"/>
              </w:rPr>
              <w:t>법무법인 확인 필요</w:t>
            </w:r>
          </w:p>
        </w:tc>
      </w:tr>
      <w:tr w:rsidR="00D57291" w14:paraId="1FEFAD70" w14:textId="77777777"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714F4" w14:textId="77777777" w:rsidR="00D57291" w:rsidRDefault="00184833">
            <w:pPr>
              <w:spacing w:after="0"/>
            </w:pPr>
            <w:r>
              <w:rPr>
                <w:sz w:val="17"/>
              </w:rPr>
              <w:t>원본 제출서류</w:t>
            </w:r>
          </w:p>
        </w:tc>
        <w:tc>
          <w:tcPr>
            <w:tcW w:w="35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B935B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검증 완료 후 단기 보관 또는 즉시 삭제 후보</w:t>
            </w:r>
          </w:p>
        </w:tc>
        <w:tc>
          <w:tcPr>
            <w:tcW w:w="37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0B72B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분쟁 대응을 위해 필요한 최소 기간</w:t>
            </w:r>
          </w:p>
        </w:tc>
      </w:tr>
      <w:tr w:rsidR="00D57291" w14:paraId="1FD5D1CB" w14:textId="77777777"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D59BC" w14:textId="77777777" w:rsidR="00D57291" w:rsidRDefault="00184833">
            <w:pPr>
              <w:spacing w:after="0"/>
            </w:pPr>
            <w:r>
              <w:rPr>
                <w:sz w:val="17"/>
              </w:rPr>
              <w:t>OCR 추출값</w:t>
            </w:r>
          </w:p>
        </w:tc>
        <w:tc>
          <w:tcPr>
            <w:tcW w:w="35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8560A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검증값으로 전환 후 원본과 분리 보관</w:t>
            </w:r>
          </w:p>
        </w:tc>
        <w:tc>
          <w:tcPr>
            <w:tcW w:w="37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9A82F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개인정보 해당 범위와 보관기간</w:t>
            </w:r>
          </w:p>
        </w:tc>
      </w:tr>
      <w:tr w:rsidR="00D57291" w14:paraId="531C5429" w14:textId="77777777"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E0D7E" w14:textId="77777777" w:rsidR="00D57291" w:rsidRDefault="00184833">
            <w:pPr>
              <w:spacing w:after="0"/>
            </w:pPr>
            <w:r>
              <w:rPr>
                <w:sz w:val="17"/>
              </w:rPr>
              <w:t>검증 결과</w:t>
            </w:r>
          </w:p>
        </w:tc>
        <w:tc>
          <w:tcPr>
            <w:tcW w:w="35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8962F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서비스 이용 중 유지, 탈퇴 후 제한 보관 후보</w:t>
            </w:r>
          </w:p>
        </w:tc>
        <w:tc>
          <w:tcPr>
            <w:tcW w:w="37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642C5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정정·삭제 요청 시 처리 기준</w:t>
            </w:r>
          </w:p>
        </w:tc>
      </w:tr>
      <w:tr w:rsidR="00D57291" w14:paraId="33774C47" w14:textId="77777777"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58583" w14:textId="77777777" w:rsidR="00D57291" w:rsidRDefault="00184833">
            <w:pPr>
              <w:spacing w:after="0"/>
            </w:pPr>
            <w:r>
              <w:rPr>
                <w:sz w:val="17"/>
              </w:rPr>
              <w:t>열람로그</w:t>
            </w:r>
          </w:p>
        </w:tc>
        <w:tc>
          <w:tcPr>
            <w:tcW w:w="35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F9330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오남용·분쟁 대응 목적 보관</w:t>
            </w:r>
          </w:p>
        </w:tc>
        <w:tc>
          <w:tcPr>
            <w:tcW w:w="37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E4C70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보관기간과 정보주체 열람 가능 범위</w:t>
            </w:r>
          </w:p>
        </w:tc>
      </w:tr>
      <w:tr w:rsidR="00D57291" w14:paraId="5D274B3A" w14:textId="77777777">
        <w:tc>
          <w:tcPr>
            <w:tcW w:w="1800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60B06" w14:textId="77777777" w:rsidR="00D57291" w:rsidRDefault="00184833">
            <w:pPr>
              <w:spacing w:after="0"/>
            </w:pPr>
            <w:r>
              <w:rPr>
                <w:sz w:val="17"/>
              </w:rPr>
              <w:t>리포트 생성 이력</w:t>
            </w:r>
          </w:p>
        </w:tc>
        <w:tc>
          <w:tcPr>
            <w:tcW w:w="3528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1A6BF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 전 확인자료 증빙 목적 보관</w:t>
            </w:r>
          </w:p>
        </w:tc>
        <w:tc>
          <w:tcPr>
            <w:tcW w:w="3744" w:type="dxa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69E65" w14:textId="77777777" w:rsidR="00D57291" w:rsidRDefault="00184833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오류·최신성 고지와 책임 제한</w:t>
            </w:r>
          </w:p>
        </w:tc>
      </w:tr>
    </w:tbl>
    <w:p w14:paraId="477DD54C" w14:textId="77777777" w:rsidR="00D57291" w:rsidRDefault="00D57291">
      <w:pPr>
        <w:rPr>
          <w:lang w:eastAsia="ko-KR"/>
        </w:rPr>
      </w:pPr>
    </w:p>
    <w:sectPr w:rsidR="00D57291" w:rsidSect="00034616"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709814">
    <w:abstractNumId w:val="8"/>
  </w:num>
  <w:num w:numId="2" w16cid:durableId="466440251">
    <w:abstractNumId w:val="6"/>
  </w:num>
  <w:num w:numId="3" w16cid:durableId="1381662629">
    <w:abstractNumId w:val="5"/>
  </w:num>
  <w:num w:numId="4" w16cid:durableId="1747220521">
    <w:abstractNumId w:val="4"/>
  </w:num>
  <w:num w:numId="5" w16cid:durableId="1478301951">
    <w:abstractNumId w:val="7"/>
  </w:num>
  <w:num w:numId="6" w16cid:durableId="429934446">
    <w:abstractNumId w:val="3"/>
  </w:num>
  <w:num w:numId="7" w16cid:durableId="1083452445">
    <w:abstractNumId w:val="2"/>
  </w:num>
  <w:num w:numId="8" w16cid:durableId="192770158">
    <w:abstractNumId w:val="1"/>
  </w:num>
  <w:num w:numId="9" w16cid:durableId="18525296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5F1"/>
    <w:rsid w:val="00184833"/>
    <w:rsid w:val="002018D5"/>
    <w:rsid w:val="0029639D"/>
    <w:rsid w:val="00326F90"/>
    <w:rsid w:val="00AA1D8D"/>
    <w:rsid w:val="00B47730"/>
    <w:rsid w:val="00CB0664"/>
    <w:rsid w:val="00D57291"/>
    <w:rsid w:val="00E04F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2C503"/>
  <w14:defaultImageDpi w14:val="300"/>
  <w15:docId w15:val="{4984B0E1-7FD3-0B47-B0D3-12D9079BA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4" w:lineRule="auto"/>
    </w:pPr>
    <w:rPr>
      <w:rFonts w:ascii="Apple SD Gothic Neo" w:eastAsia="Apple SD Gothic Neo" w:hAnsi="Apple SD Gothic Neo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F4D78"/>
      <w:sz w:val="31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F4D78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B1F2A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27173</cp:lastModifiedBy>
  <cp:revision>3</cp:revision>
  <dcterms:created xsi:type="dcterms:W3CDTF">2013-12-23T23:15:00Z</dcterms:created>
  <dcterms:modified xsi:type="dcterms:W3CDTF">2026-06-30T14:45:00Z</dcterms:modified>
  <cp:category/>
</cp:coreProperties>
</file>